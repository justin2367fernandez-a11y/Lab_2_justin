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48750" w14:textId="77777777" w:rsidR="00D76728" w:rsidRDefault="00D178A7">
      <w:pPr>
        <w:spacing w:after="40"/>
        <w:jc w:val="center"/>
      </w:pPr>
      <w:r>
        <w:rPr>
          <w:noProof/>
        </w:rPr>
        <w:drawing>
          <wp:inline distT="0" distB="0" distL="0" distR="0" wp14:anchorId="77585925" wp14:editId="1360D149">
            <wp:extent cx="1417320" cy="7086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1417320" cy="708660"/>
                    </a:xfrm>
                    <a:prstGeom prst="rect">
                      <a:avLst/>
                    </a:prstGeom>
                  </pic:spPr>
                </pic:pic>
              </a:graphicData>
            </a:graphic>
          </wp:inline>
        </w:drawing>
      </w:r>
    </w:p>
    <w:p w14:paraId="4A080591" w14:textId="77777777" w:rsidR="00D76728" w:rsidRPr="00D16528" w:rsidRDefault="00D178A7">
      <w:pPr>
        <w:spacing w:after="0"/>
        <w:jc w:val="center"/>
        <w:rPr>
          <w:lang w:val="es-PR"/>
        </w:rPr>
      </w:pPr>
      <w:r w:rsidRPr="00D16528">
        <w:rPr>
          <w:b/>
          <w:color w:val="1F4E78"/>
          <w:sz w:val="34"/>
          <w:lang w:val="es-PR"/>
        </w:rPr>
        <w:t>Instituto Tecnológico de Puerto Rico</w:t>
      </w:r>
    </w:p>
    <w:p w14:paraId="30CA6F1B" w14:textId="77777777" w:rsidR="00D76728" w:rsidRPr="00D16528" w:rsidRDefault="00D178A7">
      <w:pPr>
        <w:spacing w:after="120"/>
        <w:jc w:val="center"/>
        <w:rPr>
          <w:lang w:val="es-PR"/>
        </w:rPr>
      </w:pPr>
      <w:r w:rsidRPr="00D16528">
        <w:rPr>
          <w:b/>
          <w:color w:val="1F4E78"/>
          <w:sz w:val="28"/>
          <w:lang w:val="es-PR"/>
        </w:rPr>
        <w:t>Recinto de San Juan</w:t>
      </w:r>
    </w:p>
    <w:tbl>
      <w:tblPr>
        <w:tblW w:w="0" w:type="auto"/>
        <w:jc w:val="center"/>
        <w:tblLayout w:type="fixed"/>
        <w:tblLook w:val="04A0" w:firstRow="1" w:lastRow="0" w:firstColumn="1" w:lastColumn="0" w:noHBand="0" w:noVBand="1"/>
      </w:tblPr>
      <w:tblGrid>
        <w:gridCol w:w="10224"/>
      </w:tblGrid>
      <w:tr w:rsidR="00D76728" w14:paraId="0661A786" w14:textId="77777777">
        <w:trPr>
          <w:jc w:val="center"/>
        </w:trPr>
        <w:tc>
          <w:tcPr>
            <w:tcW w:w="10224" w:type="dxa"/>
            <w:tcBorders>
              <w:top w:val="nil"/>
              <w:left w:val="nil"/>
              <w:bottom w:val="nil"/>
              <w:right w:val="nil"/>
            </w:tcBorders>
            <w:shd w:val="clear" w:color="auto" w:fill="1F4E78"/>
            <w:tcMar>
              <w:top w:w="105" w:type="dxa"/>
              <w:left w:w="90" w:type="dxa"/>
              <w:bottom w:w="105" w:type="dxa"/>
              <w:right w:w="90" w:type="dxa"/>
            </w:tcMar>
          </w:tcPr>
          <w:p w14:paraId="61153A12" w14:textId="75FA2260" w:rsidR="00D76728" w:rsidRDefault="007271DD">
            <w:pPr>
              <w:jc w:val="center"/>
            </w:pPr>
            <w:r>
              <w:rPr>
                <w:b/>
                <w:color w:val="FFFFFF"/>
                <w:sz w:val="32"/>
              </w:rPr>
              <w:t>LABORATORIO -</w:t>
            </w:r>
            <w:r w:rsidR="00D178A7">
              <w:rPr>
                <w:b/>
                <w:color w:val="FFFFFF"/>
                <w:sz w:val="32"/>
              </w:rPr>
              <w:t xml:space="preserve"> SEMANA 2</w:t>
            </w:r>
          </w:p>
        </w:tc>
      </w:tr>
    </w:tbl>
    <w:p w14:paraId="6B647121" w14:textId="77777777" w:rsidR="00D76728" w:rsidRPr="00D16528" w:rsidRDefault="00D178A7">
      <w:pPr>
        <w:spacing w:before="40"/>
        <w:jc w:val="center"/>
        <w:rPr>
          <w:lang w:val="es-PR"/>
        </w:rPr>
      </w:pPr>
      <w:r w:rsidRPr="00D16528">
        <w:rPr>
          <w:b/>
          <w:color w:val="1F4E78"/>
          <w:sz w:val="26"/>
          <w:lang w:val="es-PR"/>
        </w:rPr>
        <w:t>Mejora y control de versiones de un programa en Python con Git y GitHub</w:t>
      </w:r>
    </w:p>
    <w:tbl>
      <w:tblPr>
        <w:tblW w:w="0" w:type="auto"/>
        <w:jc w:val="center"/>
        <w:tblLayout w:type="fixed"/>
        <w:tblLook w:val="04A0" w:firstRow="1" w:lastRow="0" w:firstColumn="1" w:lastColumn="0" w:noHBand="0" w:noVBand="1"/>
      </w:tblPr>
      <w:tblGrid>
        <w:gridCol w:w="10224"/>
      </w:tblGrid>
      <w:tr w:rsidR="00D76728" w:rsidRPr="007271DD" w14:paraId="6222544E" w14:textId="77777777">
        <w:trPr>
          <w:jc w:val="center"/>
        </w:trPr>
        <w:tc>
          <w:tcPr>
            <w:tcW w:w="10224" w:type="dxa"/>
            <w:tcBorders>
              <w:top w:val="nil"/>
              <w:left w:val="nil"/>
              <w:bottom w:val="nil"/>
              <w:right w:val="nil"/>
            </w:tcBorders>
            <w:shd w:val="clear" w:color="auto" w:fill="F4B400"/>
            <w:tcMar>
              <w:top w:w="10" w:type="dxa"/>
              <w:left w:w="0" w:type="dxa"/>
              <w:bottom w:w="10" w:type="dxa"/>
              <w:right w:w="0" w:type="dxa"/>
            </w:tcMar>
          </w:tcPr>
          <w:p w14:paraId="0754FAB3" w14:textId="77777777" w:rsidR="00D76728" w:rsidRPr="00D16528" w:rsidRDefault="00D76728">
            <w:pPr>
              <w:spacing w:after="0"/>
              <w:rPr>
                <w:lang w:val="es-PR"/>
              </w:rPr>
            </w:pPr>
          </w:p>
        </w:tc>
      </w:tr>
    </w:tbl>
    <w:p w14:paraId="5A0925C7" w14:textId="77777777" w:rsidR="00D76728" w:rsidRPr="00D16528" w:rsidRDefault="00D76728">
      <w:pPr>
        <w:spacing w:after="0"/>
        <w:rPr>
          <w:lang w:val="es-PR"/>
        </w:rPr>
      </w:pPr>
    </w:p>
    <w:tbl>
      <w:tblPr>
        <w:tblW w:w="0" w:type="auto"/>
        <w:jc w:val="center"/>
        <w:tblLayout w:type="fixed"/>
        <w:tblLook w:val="04A0" w:firstRow="1" w:lastRow="0" w:firstColumn="1" w:lastColumn="0" w:noHBand="0" w:noVBand="1"/>
      </w:tblPr>
      <w:tblGrid>
        <w:gridCol w:w="5040"/>
        <w:gridCol w:w="5040"/>
      </w:tblGrid>
      <w:tr w:rsidR="00D76728" w14:paraId="056B5A5B" w14:textId="77777777">
        <w:trPr>
          <w:jc w:val="center"/>
        </w:trPr>
        <w:tc>
          <w:tcPr>
            <w:tcW w:w="5040" w:type="dxa"/>
            <w:tcBorders>
              <w:top w:val="single" w:sz="5" w:space="0" w:color="A6A6A6"/>
              <w:left w:val="single" w:sz="5" w:space="0" w:color="A6A6A6"/>
              <w:bottom w:val="single" w:sz="5" w:space="0" w:color="A6A6A6"/>
              <w:right w:val="single" w:sz="5" w:space="0" w:color="A6A6A6"/>
            </w:tcBorders>
            <w:shd w:val="clear" w:color="auto" w:fill="F2F2F2"/>
            <w:tcMar>
              <w:top w:w="70" w:type="dxa"/>
              <w:left w:w="70" w:type="dxa"/>
              <w:bottom w:w="70" w:type="dxa"/>
              <w:right w:w="70" w:type="dxa"/>
            </w:tcMar>
          </w:tcPr>
          <w:p w14:paraId="2BFB1D49" w14:textId="77777777" w:rsidR="00D76728" w:rsidRDefault="00D178A7">
            <w:pPr>
              <w:spacing w:after="0"/>
            </w:pPr>
            <w:r>
              <w:rPr>
                <w:b/>
              </w:rPr>
              <w:t xml:space="preserve">Nombre del estudiante: </w:t>
            </w:r>
            <w:r>
              <w:t>________________________________________</w:t>
            </w:r>
          </w:p>
        </w:tc>
        <w:tc>
          <w:tcPr>
            <w:tcW w:w="5040" w:type="dxa"/>
            <w:tcBorders>
              <w:top w:val="single" w:sz="5" w:space="0" w:color="A6A6A6"/>
              <w:left w:val="single" w:sz="5" w:space="0" w:color="A6A6A6"/>
              <w:bottom w:val="single" w:sz="5" w:space="0" w:color="A6A6A6"/>
              <w:right w:val="single" w:sz="5" w:space="0" w:color="A6A6A6"/>
            </w:tcBorders>
            <w:shd w:val="clear" w:color="auto" w:fill="F2F2F2"/>
            <w:tcMar>
              <w:top w:w="70" w:type="dxa"/>
              <w:left w:w="70" w:type="dxa"/>
              <w:bottom w:w="70" w:type="dxa"/>
              <w:right w:w="70" w:type="dxa"/>
            </w:tcMar>
          </w:tcPr>
          <w:p w14:paraId="5B9F32C3" w14:textId="77777777" w:rsidR="00D76728" w:rsidRDefault="00D178A7">
            <w:pPr>
              <w:spacing w:after="0"/>
            </w:pPr>
            <w:r>
              <w:rPr>
                <w:b/>
              </w:rPr>
              <w:t xml:space="preserve">Fecha: </w:t>
            </w:r>
            <w:r>
              <w:t>____________________</w:t>
            </w:r>
          </w:p>
        </w:tc>
      </w:tr>
      <w:tr w:rsidR="00D76728" w14:paraId="7E236B4B" w14:textId="77777777">
        <w:trPr>
          <w:jc w:val="center"/>
        </w:trPr>
        <w:tc>
          <w:tcPr>
            <w:tcW w:w="5040" w:type="dxa"/>
            <w:tcBorders>
              <w:top w:val="single" w:sz="5" w:space="0" w:color="A6A6A6"/>
              <w:left w:val="single" w:sz="5" w:space="0" w:color="A6A6A6"/>
              <w:bottom w:val="single" w:sz="5" w:space="0" w:color="A6A6A6"/>
              <w:right w:val="single" w:sz="5" w:space="0" w:color="A6A6A6"/>
            </w:tcBorders>
            <w:shd w:val="clear" w:color="auto" w:fill="FFFFFF"/>
            <w:tcMar>
              <w:top w:w="70" w:type="dxa"/>
              <w:left w:w="70" w:type="dxa"/>
              <w:bottom w:w="70" w:type="dxa"/>
              <w:right w:w="70" w:type="dxa"/>
            </w:tcMar>
          </w:tcPr>
          <w:p w14:paraId="0275FDAC" w14:textId="77777777" w:rsidR="00D76728" w:rsidRDefault="00D178A7">
            <w:pPr>
              <w:spacing w:after="0"/>
            </w:pPr>
            <w:r>
              <w:rPr>
                <w:b/>
              </w:rPr>
              <w:t xml:space="preserve">Sección: </w:t>
            </w:r>
            <w:r>
              <w:t>____________________</w:t>
            </w:r>
          </w:p>
        </w:tc>
        <w:tc>
          <w:tcPr>
            <w:tcW w:w="5040" w:type="dxa"/>
            <w:tcBorders>
              <w:top w:val="single" w:sz="5" w:space="0" w:color="A6A6A6"/>
              <w:left w:val="single" w:sz="5" w:space="0" w:color="A6A6A6"/>
              <w:bottom w:val="single" w:sz="5" w:space="0" w:color="A6A6A6"/>
              <w:right w:val="single" w:sz="5" w:space="0" w:color="A6A6A6"/>
            </w:tcBorders>
            <w:shd w:val="clear" w:color="auto" w:fill="FFFFFF"/>
            <w:tcMar>
              <w:top w:w="70" w:type="dxa"/>
              <w:left w:w="70" w:type="dxa"/>
              <w:bottom w:w="70" w:type="dxa"/>
              <w:right w:w="70" w:type="dxa"/>
            </w:tcMar>
          </w:tcPr>
          <w:p w14:paraId="03917433" w14:textId="77777777" w:rsidR="00D76728" w:rsidRDefault="00D178A7">
            <w:pPr>
              <w:spacing w:after="0"/>
            </w:pPr>
            <w:r>
              <w:rPr>
                <w:b/>
              </w:rPr>
              <w:t xml:space="preserve">URL del repositorio: </w:t>
            </w:r>
            <w:r>
              <w:t>________________________________________</w:t>
            </w:r>
          </w:p>
        </w:tc>
      </w:tr>
    </w:tbl>
    <w:p w14:paraId="2FD817DF" w14:textId="77777777" w:rsidR="00D76728" w:rsidRDefault="00D76728">
      <w:pPr>
        <w:spacing w:after="0"/>
      </w:pPr>
    </w:p>
    <w:tbl>
      <w:tblPr>
        <w:tblW w:w="0" w:type="auto"/>
        <w:jc w:val="center"/>
        <w:tblLayout w:type="fixed"/>
        <w:tblLook w:val="04A0" w:firstRow="1" w:lastRow="0" w:firstColumn="1" w:lastColumn="0" w:noHBand="0" w:noVBand="1"/>
      </w:tblPr>
      <w:tblGrid>
        <w:gridCol w:w="2880"/>
        <w:gridCol w:w="7200"/>
      </w:tblGrid>
      <w:tr w:rsidR="00D76728" w:rsidRPr="007271DD" w14:paraId="0C026787" w14:textId="77777777">
        <w:trPr>
          <w:cantSplit/>
          <w:jc w:val="center"/>
        </w:trPr>
        <w:tc>
          <w:tcPr>
            <w:tcW w:w="2880" w:type="dxa"/>
            <w:tcBorders>
              <w:top w:val="single" w:sz="6" w:space="0" w:color="666666"/>
              <w:left w:val="single" w:sz="6" w:space="0" w:color="666666"/>
              <w:bottom w:val="single" w:sz="6" w:space="0" w:color="666666"/>
              <w:right w:val="single" w:sz="6" w:space="0" w:color="666666"/>
            </w:tcBorders>
            <w:shd w:val="clear" w:color="auto" w:fill="DCE6F1"/>
            <w:tcMar>
              <w:top w:w="75" w:type="dxa"/>
              <w:left w:w="75" w:type="dxa"/>
              <w:bottom w:w="75" w:type="dxa"/>
              <w:right w:w="75" w:type="dxa"/>
            </w:tcMar>
          </w:tcPr>
          <w:p w14:paraId="1018857B" w14:textId="77777777" w:rsidR="00D76728" w:rsidRDefault="00D178A7">
            <w:r>
              <w:rPr>
                <w:b/>
              </w:rPr>
              <w:t>Curso</w:t>
            </w:r>
          </w:p>
        </w:tc>
        <w:tc>
          <w:tcPr>
            <w:tcW w:w="7200"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17C56D65" w14:textId="77777777" w:rsidR="00D76728" w:rsidRPr="00D16528" w:rsidRDefault="00D178A7">
            <w:pPr>
              <w:rPr>
                <w:lang w:val="es-PR"/>
              </w:rPr>
            </w:pPr>
            <w:r w:rsidRPr="00D16528">
              <w:rPr>
                <w:lang w:val="es-PR"/>
              </w:rPr>
              <w:t>TESI 2105 - Programación Orientada a Objetos</w:t>
            </w:r>
          </w:p>
        </w:tc>
      </w:tr>
      <w:tr w:rsidR="00D76728" w14:paraId="4D1C0AC2" w14:textId="77777777">
        <w:trPr>
          <w:cantSplit/>
          <w:jc w:val="center"/>
        </w:trPr>
        <w:tc>
          <w:tcPr>
            <w:tcW w:w="2880" w:type="dxa"/>
            <w:tcBorders>
              <w:top w:val="single" w:sz="6" w:space="0" w:color="666666"/>
              <w:left w:val="single" w:sz="6" w:space="0" w:color="666666"/>
              <w:bottom w:val="single" w:sz="6" w:space="0" w:color="666666"/>
              <w:right w:val="single" w:sz="6" w:space="0" w:color="666666"/>
            </w:tcBorders>
            <w:shd w:val="clear" w:color="auto" w:fill="DCE6F1"/>
            <w:tcMar>
              <w:top w:w="75" w:type="dxa"/>
              <w:left w:w="75" w:type="dxa"/>
              <w:bottom w:w="75" w:type="dxa"/>
              <w:right w:w="75" w:type="dxa"/>
            </w:tcMar>
          </w:tcPr>
          <w:p w14:paraId="534A637C" w14:textId="77777777" w:rsidR="00D76728" w:rsidRDefault="00D178A7">
            <w:r>
              <w:rPr>
                <w:b/>
              </w:rPr>
              <w:t>Semana</w:t>
            </w:r>
          </w:p>
        </w:tc>
        <w:tc>
          <w:tcPr>
            <w:tcW w:w="7200"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67D763C9" w14:textId="77777777" w:rsidR="00D76728" w:rsidRDefault="00D178A7">
            <w:r>
              <w:t>2</w:t>
            </w:r>
          </w:p>
        </w:tc>
      </w:tr>
      <w:tr w:rsidR="00D76728" w14:paraId="4D7543B1" w14:textId="77777777">
        <w:trPr>
          <w:cantSplit/>
          <w:jc w:val="center"/>
        </w:trPr>
        <w:tc>
          <w:tcPr>
            <w:tcW w:w="2880" w:type="dxa"/>
            <w:tcBorders>
              <w:top w:val="single" w:sz="6" w:space="0" w:color="666666"/>
              <w:left w:val="single" w:sz="6" w:space="0" w:color="666666"/>
              <w:bottom w:val="single" w:sz="6" w:space="0" w:color="666666"/>
              <w:right w:val="single" w:sz="6" w:space="0" w:color="666666"/>
            </w:tcBorders>
            <w:shd w:val="clear" w:color="auto" w:fill="DCE6F1"/>
            <w:tcMar>
              <w:top w:w="75" w:type="dxa"/>
              <w:left w:w="75" w:type="dxa"/>
              <w:bottom w:w="75" w:type="dxa"/>
              <w:right w:w="75" w:type="dxa"/>
            </w:tcMar>
          </w:tcPr>
          <w:p w14:paraId="47D58E2A" w14:textId="77777777" w:rsidR="00D76728" w:rsidRDefault="00D178A7">
            <w:r>
              <w:rPr>
                <w:b/>
              </w:rPr>
              <w:t>Laboratorio</w:t>
            </w:r>
          </w:p>
        </w:tc>
        <w:tc>
          <w:tcPr>
            <w:tcW w:w="7200"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66BBCB5B" w14:textId="77777777" w:rsidR="00D76728" w:rsidRDefault="00D178A7">
            <w:r>
              <w:t>Laboratorio 1</w:t>
            </w:r>
          </w:p>
        </w:tc>
      </w:tr>
      <w:tr w:rsidR="00D76728" w:rsidRPr="007271DD" w14:paraId="6DD5AC2D" w14:textId="77777777">
        <w:trPr>
          <w:cantSplit/>
          <w:jc w:val="center"/>
        </w:trPr>
        <w:tc>
          <w:tcPr>
            <w:tcW w:w="2880" w:type="dxa"/>
            <w:tcBorders>
              <w:top w:val="single" w:sz="6" w:space="0" w:color="666666"/>
              <w:left w:val="single" w:sz="6" w:space="0" w:color="666666"/>
              <w:bottom w:val="single" w:sz="6" w:space="0" w:color="666666"/>
              <w:right w:val="single" w:sz="6" w:space="0" w:color="666666"/>
            </w:tcBorders>
            <w:shd w:val="clear" w:color="auto" w:fill="DCE6F1"/>
            <w:tcMar>
              <w:top w:w="75" w:type="dxa"/>
              <w:left w:w="75" w:type="dxa"/>
              <w:bottom w:w="75" w:type="dxa"/>
              <w:right w:w="75" w:type="dxa"/>
            </w:tcMar>
          </w:tcPr>
          <w:p w14:paraId="26B2AAC7" w14:textId="77777777" w:rsidR="00D76728" w:rsidRDefault="00D178A7">
            <w:r>
              <w:rPr>
                <w:b/>
              </w:rPr>
              <w:t>Tema integrado</w:t>
            </w:r>
          </w:p>
        </w:tc>
        <w:tc>
          <w:tcPr>
            <w:tcW w:w="7200"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2F4E6717" w14:textId="77777777" w:rsidR="00D76728" w:rsidRPr="00D16528" w:rsidRDefault="00D178A7">
            <w:pPr>
              <w:rPr>
                <w:lang w:val="es-PR"/>
              </w:rPr>
            </w:pPr>
            <w:r w:rsidRPr="00D16528">
              <w:rPr>
                <w:lang w:val="es-PR"/>
              </w:rPr>
              <w:t>Elementos fundamentales del programa + control básico de versiones</w:t>
            </w:r>
          </w:p>
        </w:tc>
      </w:tr>
      <w:tr w:rsidR="00D76728" w14:paraId="63DFB1A4" w14:textId="77777777">
        <w:trPr>
          <w:cantSplit/>
          <w:jc w:val="center"/>
        </w:trPr>
        <w:tc>
          <w:tcPr>
            <w:tcW w:w="2880" w:type="dxa"/>
            <w:tcBorders>
              <w:top w:val="single" w:sz="6" w:space="0" w:color="666666"/>
              <w:left w:val="single" w:sz="6" w:space="0" w:color="666666"/>
              <w:bottom w:val="single" w:sz="6" w:space="0" w:color="666666"/>
              <w:right w:val="single" w:sz="6" w:space="0" w:color="666666"/>
            </w:tcBorders>
            <w:shd w:val="clear" w:color="auto" w:fill="DCE6F1"/>
            <w:tcMar>
              <w:top w:w="75" w:type="dxa"/>
              <w:left w:w="75" w:type="dxa"/>
              <w:bottom w:w="75" w:type="dxa"/>
              <w:right w:w="75" w:type="dxa"/>
            </w:tcMar>
          </w:tcPr>
          <w:p w14:paraId="393B3DD9" w14:textId="77777777" w:rsidR="00D76728" w:rsidRDefault="00D178A7">
            <w:r>
              <w:rPr>
                <w:b/>
              </w:rPr>
              <w:t>Objetivos del temario</w:t>
            </w:r>
          </w:p>
        </w:tc>
        <w:tc>
          <w:tcPr>
            <w:tcW w:w="7200"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30C07F48" w14:textId="77777777" w:rsidR="00D76728" w:rsidRDefault="00D178A7">
            <w:r>
              <w:t>G2, G3, C1 y E1</w:t>
            </w:r>
          </w:p>
        </w:tc>
      </w:tr>
      <w:tr w:rsidR="00D76728" w14:paraId="693B0CCA" w14:textId="77777777">
        <w:trPr>
          <w:cantSplit/>
          <w:jc w:val="center"/>
        </w:trPr>
        <w:tc>
          <w:tcPr>
            <w:tcW w:w="2880" w:type="dxa"/>
            <w:tcBorders>
              <w:top w:val="single" w:sz="6" w:space="0" w:color="666666"/>
              <w:left w:val="single" w:sz="6" w:space="0" w:color="666666"/>
              <w:bottom w:val="single" w:sz="6" w:space="0" w:color="666666"/>
              <w:right w:val="single" w:sz="6" w:space="0" w:color="666666"/>
            </w:tcBorders>
            <w:shd w:val="clear" w:color="auto" w:fill="DCE6F1"/>
            <w:tcMar>
              <w:top w:w="75" w:type="dxa"/>
              <w:left w:w="75" w:type="dxa"/>
              <w:bottom w:w="75" w:type="dxa"/>
              <w:right w:w="75" w:type="dxa"/>
            </w:tcMar>
          </w:tcPr>
          <w:p w14:paraId="17AEBB2B" w14:textId="77777777" w:rsidR="00D76728" w:rsidRDefault="00D178A7">
            <w:r>
              <w:rPr>
                <w:b/>
              </w:rPr>
              <w:t>Duración sugerida</w:t>
            </w:r>
          </w:p>
        </w:tc>
        <w:tc>
          <w:tcPr>
            <w:tcW w:w="7200"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254F2B40" w14:textId="77777777" w:rsidR="00D76728" w:rsidRDefault="00D178A7">
            <w:r>
              <w:t>3 horas</w:t>
            </w:r>
          </w:p>
        </w:tc>
      </w:tr>
      <w:tr w:rsidR="00D76728" w:rsidRPr="007271DD" w14:paraId="4EBDBB21" w14:textId="77777777">
        <w:trPr>
          <w:cantSplit/>
          <w:jc w:val="center"/>
        </w:trPr>
        <w:tc>
          <w:tcPr>
            <w:tcW w:w="2880" w:type="dxa"/>
            <w:tcBorders>
              <w:top w:val="single" w:sz="6" w:space="0" w:color="666666"/>
              <w:left w:val="single" w:sz="6" w:space="0" w:color="666666"/>
              <w:bottom w:val="single" w:sz="6" w:space="0" w:color="666666"/>
              <w:right w:val="single" w:sz="6" w:space="0" w:color="666666"/>
            </w:tcBorders>
            <w:shd w:val="clear" w:color="auto" w:fill="DCE6F1"/>
            <w:tcMar>
              <w:top w:w="75" w:type="dxa"/>
              <w:left w:w="75" w:type="dxa"/>
              <w:bottom w:w="75" w:type="dxa"/>
              <w:right w:w="75" w:type="dxa"/>
            </w:tcMar>
          </w:tcPr>
          <w:p w14:paraId="196699B8" w14:textId="77777777" w:rsidR="00D76728" w:rsidRDefault="00D178A7">
            <w:r>
              <w:rPr>
                <w:b/>
              </w:rPr>
              <w:t>Punto de partida</w:t>
            </w:r>
          </w:p>
        </w:tc>
        <w:tc>
          <w:tcPr>
            <w:tcW w:w="7200"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1023F6BF" w14:textId="77777777" w:rsidR="00D76728" w:rsidRPr="00D16528" w:rsidRDefault="00D178A7">
            <w:pPr>
              <w:rPr>
                <w:lang w:val="es-PR"/>
              </w:rPr>
            </w:pPr>
            <w:r w:rsidRPr="00D16528">
              <w:rPr>
                <w:lang w:val="es-PR"/>
              </w:rPr>
              <w:t>Repositorio de GitHub creado previamente con un programa .py</w:t>
            </w:r>
          </w:p>
        </w:tc>
      </w:tr>
      <w:tr w:rsidR="00D76728" w:rsidRPr="007271DD" w14:paraId="780C43B1" w14:textId="77777777">
        <w:trPr>
          <w:cantSplit/>
          <w:jc w:val="center"/>
        </w:trPr>
        <w:tc>
          <w:tcPr>
            <w:tcW w:w="2880" w:type="dxa"/>
            <w:tcBorders>
              <w:top w:val="single" w:sz="6" w:space="0" w:color="666666"/>
              <w:left w:val="single" w:sz="6" w:space="0" w:color="666666"/>
              <w:bottom w:val="single" w:sz="6" w:space="0" w:color="666666"/>
              <w:right w:val="single" w:sz="6" w:space="0" w:color="666666"/>
            </w:tcBorders>
            <w:shd w:val="clear" w:color="auto" w:fill="DCE6F1"/>
            <w:tcMar>
              <w:top w:w="75" w:type="dxa"/>
              <w:left w:w="75" w:type="dxa"/>
              <w:bottom w:w="75" w:type="dxa"/>
              <w:right w:w="75" w:type="dxa"/>
            </w:tcMar>
          </w:tcPr>
          <w:p w14:paraId="5FC0AE3D" w14:textId="77777777" w:rsidR="00D76728" w:rsidRDefault="00D178A7">
            <w:r>
              <w:rPr>
                <w:b/>
              </w:rPr>
              <w:t>Evidencia</w:t>
            </w:r>
          </w:p>
        </w:tc>
        <w:tc>
          <w:tcPr>
            <w:tcW w:w="7200"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7DE93E69" w14:textId="77777777" w:rsidR="00D76728" w:rsidRPr="00D16528" w:rsidRDefault="00D178A7">
            <w:pPr>
              <w:rPr>
                <w:lang w:val="es-PR"/>
              </w:rPr>
            </w:pPr>
            <w:r w:rsidRPr="00D16528">
              <w:rPr>
                <w:lang w:val="es-PR"/>
              </w:rPr>
              <w:t>Programa actualizado + historial Git + enlace al repositorio + capturas solicitadas</w:t>
            </w:r>
          </w:p>
        </w:tc>
      </w:tr>
    </w:tbl>
    <w:p w14:paraId="098DDFC1" w14:textId="77777777" w:rsidR="00D76728" w:rsidRPr="00D16528" w:rsidRDefault="00D76728">
      <w:pPr>
        <w:spacing w:after="0"/>
        <w:rPr>
          <w:lang w:val="es-PR"/>
        </w:rPr>
      </w:pPr>
    </w:p>
    <w:tbl>
      <w:tblPr>
        <w:tblW w:w="0" w:type="auto"/>
        <w:jc w:val="center"/>
        <w:tblLayout w:type="fixed"/>
        <w:tblLook w:val="04A0" w:firstRow="1" w:lastRow="0" w:firstColumn="1" w:lastColumn="0" w:noHBand="0" w:noVBand="1"/>
      </w:tblPr>
      <w:tblGrid>
        <w:gridCol w:w="10224"/>
      </w:tblGrid>
      <w:tr w:rsidR="00D76728" w14:paraId="4741FCC0" w14:textId="77777777">
        <w:trPr>
          <w:jc w:val="center"/>
        </w:trPr>
        <w:tc>
          <w:tcPr>
            <w:tcW w:w="10224" w:type="dxa"/>
            <w:tcBorders>
              <w:top w:val="nil"/>
              <w:left w:val="nil"/>
              <w:bottom w:val="nil"/>
              <w:right w:val="nil"/>
            </w:tcBorders>
            <w:shd w:val="clear" w:color="auto" w:fill="1F4E78"/>
            <w:tcMar>
              <w:top w:w="70" w:type="dxa"/>
              <w:left w:w="80" w:type="dxa"/>
              <w:bottom w:w="70" w:type="dxa"/>
              <w:right w:w="80" w:type="dxa"/>
            </w:tcMar>
          </w:tcPr>
          <w:p w14:paraId="22CDABBB" w14:textId="77777777" w:rsidR="00D76728" w:rsidRDefault="00D178A7">
            <w:pPr>
              <w:spacing w:after="0"/>
            </w:pPr>
            <w:r>
              <w:rPr>
                <w:b/>
                <w:color w:val="FFFFFF"/>
                <w:sz w:val="25"/>
              </w:rPr>
              <w:t>PROPÓSITO</w:t>
            </w:r>
          </w:p>
        </w:tc>
      </w:tr>
    </w:tbl>
    <w:p w14:paraId="498A2718" w14:textId="77777777" w:rsidR="00D76728" w:rsidRDefault="00D76728">
      <w:pPr>
        <w:spacing w:after="0"/>
      </w:pPr>
    </w:p>
    <w:p w14:paraId="540A9949" w14:textId="77777777" w:rsidR="00D76728" w:rsidRPr="00D16528" w:rsidRDefault="00D178A7">
      <w:pPr>
        <w:spacing w:after="100"/>
        <w:rPr>
          <w:lang w:val="es-PR"/>
        </w:rPr>
      </w:pPr>
      <w:r w:rsidRPr="00D16528">
        <w:rPr>
          <w:lang w:val="es-PR"/>
        </w:rPr>
        <w:t>Aplicar los elementos fundamentales de programación estudiados en la Semana 2 mediante la mejora de un programa de Python desarrollado previamente. El estudiante utilizará Git y GitHub para identificar, registrar y publicar los cambios realizados, siguiendo un flujo básico de control de versiones.</w:t>
      </w:r>
    </w:p>
    <w:tbl>
      <w:tblPr>
        <w:tblW w:w="0" w:type="auto"/>
        <w:jc w:val="center"/>
        <w:tblLayout w:type="fixed"/>
        <w:tblLook w:val="04A0" w:firstRow="1" w:lastRow="0" w:firstColumn="1" w:lastColumn="0" w:noHBand="0" w:noVBand="1"/>
      </w:tblPr>
      <w:tblGrid>
        <w:gridCol w:w="10224"/>
      </w:tblGrid>
      <w:tr w:rsidR="00D76728" w:rsidRPr="007271DD" w14:paraId="73804161" w14:textId="77777777">
        <w:trPr>
          <w:cantSplit/>
          <w:jc w:val="center"/>
        </w:trPr>
        <w:tc>
          <w:tcPr>
            <w:tcW w:w="10224" w:type="dxa"/>
            <w:tcBorders>
              <w:top w:val="single" w:sz="7" w:space="0" w:color="8C8C8C"/>
              <w:left w:val="single" w:sz="7" w:space="0" w:color="8C8C8C"/>
              <w:bottom w:val="single" w:sz="7" w:space="0" w:color="8C8C8C"/>
              <w:right w:val="single" w:sz="7" w:space="0" w:color="8C8C8C"/>
            </w:tcBorders>
            <w:shd w:val="clear" w:color="auto" w:fill="FFF2CC"/>
            <w:tcMar>
              <w:top w:w="95" w:type="dxa"/>
              <w:left w:w="90" w:type="dxa"/>
              <w:bottom w:w="95" w:type="dxa"/>
              <w:right w:w="90" w:type="dxa"/>
            </w:tcMar>
          </w:tcPr>
          <w:p w14:paraId="35A76FFE" w14:textId="77777777" w:rsidR="00D76728" w:rsidRPr="00D16528" w:rsidRDefault="00D178A7">
            <w:pPr>
              <w:spacing w:after="0" w:line="247" w:lineRule="auto"/>
              <w:rPr>
                <w:lang w:val="es-PR"/>
              </w:rPr>
            </w:pPr>
            <w:r w:rsidRPr="00D16528">
              <w:rPr>
                <w:b/>
                <w:lang w:val="es-PR"/>
              </w:rPr>
              <w:t xml:space="preserve">PUNTO DE PARTIDA: </w:t>
            </w:r>
            <w:r w:rsidRPr="00D16528">
              <w:rPr>
                <w:lang w:val="es-PR"/>
              </w:rPr>
              <w:t>Este laboratorio parte de un repositorio de GitHub que ya contiene un programa .py del estudiante. No debes crear un repositorio nuevo ni sustituir tu programa por el ejemplo de otro estudiante.</w:t>
            </w:r>
          </w:p>
        </w:tc>
      </w:tr>
    </w:tbl>
    <w:p w14:paraId="1A592BD7" w14:textId="77777777" w:rsidR="00D76728" w:rsidRPr="00D16528" w:rsidRDefault="00D76728">
      <w:pPr>
        <w:spacing w:after="0"/>
        <w:rPr>
          <w:lang w:val="es-PR"/>
        </w:rPr>
      </w:pPr>
    </w:p>
    <w:p w14:paraId="69F3857C" w14:textId="77777777" w:rsidR="00D76728" w:rsidRPr="00D16528" w:rsidRDefault="00D178A7">
      <w:pPr>
        <w:rPr>
          <w:lang w:val="es-PR"/>
        </w:rPr>
      </w:pPr>
      <w:r w:rsidRPr="00D16528">
        <w:rPr>
          <w:lang w:val="es-PR"/>
        </w:rPr>
        <w:br w:type="page"/>
      </w:r>
    </w:p>
    <w:tbl>
      <w:tblPr>
        <w:tblW w:w="0" w:type="auto"/>
        <w:jc w:val="center"/>
        <w:tblLayout w:type="fixed"/>
        <w:tblLook w:val="04A0" w:firstRow="1" w:lastRow="0" w:firstColumn="1" w:lastColumn="0" w:noHBand="0" w:noVBand="1"/>
      </w:tblPr>
      <w:tblGrid>
        <w:gridCol w:w="10224"/>
      </w:tblGrid>
      <w:tr w:rsidR="00D76728" w14:paraId="56D33C4C" w14:textId="77777777">
        <w:trPr>
          <w:jc w:val="center"/>
        </w:trPr>
        <w:tc>
          <w:tcPr>
            <w:tcW w:w="10224" w:type="dxa"/>
            <w:tcBorders>
              <w:top w:val="nil"/>
              <w:left w:val="nil"/>
              <w:bottom w:val="nil"/>
              <w:right w:val="nil"/>
            </w:tcBorders>
            <w:shd w:val="clear" w:color="auto" w:fill="1F4E78"/>
            <w:tcMar>
              <w:top w:w="70" w:type="dxa"/>
              <w:left w:w="80" w:type="dxa"/>
              <w:bottom w:w="70" w:type="dxa"/>
              <w:right w:w="80" w:type="dxa"/>
            </w:tcMar>
          </w:tcPr>
          <w:p w14:paraId="3E54D098" w14:textId="77777777" w:rsidR="00D76728" w:rsidRDefault="00D178A7">
            <w:pPr>
              <w:spacing w:after="0"/>
            </w:pPr>
            <w:r>
              <w:rPr>
                <w:b/>
                <w:color w:val="FFFFFF"/>
                <w:sz w:val="25"/>
              </w:rPr>
              <w:lastRenderedPageBreak/>
              <w:t>RESULTADOS DE APRENDIZAJE</w:t>
            </w:r>
          </w:p>
        </w:tc>
      </w:tr>
    </w:tbl>
    <w:p w14:paraId="00BD0ABA" w14:textId="77777777" w:rsidR="00D76728" w:rsidRDefault="00D76728">
      <w:pPr>
        <w:spacing w:after="0"/>
      </w:pPr>
    </w:p>
    <w:p w14:paraId="6F513040" w14:textId="77777777" w:rsidR="00D76728" w:rsidRPr="00D16528" w:rsidRDefault="00D178A7">
      <w:pPr>
        <w:pStyle w:val="ListBullet"/>
        <w:spacing w:after="40" w:line="247" w:lineRule="auto"/>
        <w:rPr>
          <w:lang w:val="es-PR"/>
        </w:rPr>
      </w:pPr>
      <w:r w:rsidRPr="00D16528">
        <w:rPr>
          <w:lang w:val="es-PR"/>
        </w:rPr>
        <w:t>Ejecutar y verificar el funcionamiento de un programa de Python previamente desarrollado.</w:t>
      </w:r>
    </w:p>
    <w:p w14:paraId="18B4E750" w14:textId="77777777" w:rsidR="00D76728" w:rsidRPr="00D16528" w:rsidRDefault="00D178A7">
      <w:pPr>
        <w:pStyle w:val="ListBullet"/>
        <w:spacing w:after="40" w:line="247" w:lineRule="auto"/>
        <w:rPr>
          <w:lang w:val="es-PR"/>
        </w:rPr>
      </w:pPr>
      <w:r w:rsidRPr="00D16528">
        <w:rPr>
          <w:lang w:val="es-PR"/>
        </w:rPr>
        <w:t>Modificar el programa incorporando variables, entrada de datos, conversión, operadores, procesamiento y salida.</w:t>
      </w:r>
    </w:p>
    <w:p w14:paraId="6F1AA1D4" w14:textId="77777777" w:rsidR="00D76728" w:rsidRPr="00D16528" w:rsidRDefault="00D178A7">
      <w:pPr>
        <w:pStyle w:val="ListBullet"/>
        <w:spacing w:after="40" w:line="247" w:lineRule="auto"/>
        <w:rPr>
          <w:lang w:val="es-PR"/>
        </w:rPr>
      </w:pPr>
      <w:r w:rsidRPr="00D16528">
        <w:rPr>
          <w:lang w:val="es-PR"/>
        </w:rPr>
        <w:t>Utilizar Git para identificar archivos modificados y revisar diferencias entre versiones.</w:t>
      </w:r>
    </w:p>
    <w:p w14:paraId="6BBF43F0" w14:textId="77777777" w:rsidR="00D76728" w:rsidRPr="00D16528" w:rsidRDefault="00D178A7">
      <w:pPr>
        <w:pStyle w:val="ListBullet"/>
        <w:spacing w:after="40" w:line="247" w:lineRule="auto"/>
        <w:rPr>
          <w:lang w:val="es-PR"/>
        </w:rPr>
      </w:pPr>
      <w:r w:rsidRPr="00D16528">
        <w:rPr>
          <w:lang w:val="es-PR"/>
        </w:rPr>
        <w:t>Preparar y registrar cambios mediante git add y git commit.</w:t>
      </w:r>
    </w:p>
    <w:p w14:paraId="239E4D31" w14:textId="77777777" w:rsidR="00D76728" w:rsidRPr="00D16528" w:rsidRDefault="00D178A7">
      <w:pPr>
        <w:pStyle w:val="ListBullet"/>
        <w:spacing w:after="40" w:line="247" w:lineRule="auto"/>
        <w:rPr>
          <w:lang w:val="es-PR"/>
        </w:rPr>
      </w:pPr>
      <w:r w:rsidRPr="00D16528">
        <w:rPr>
          <w:lang w:val="es-PR"/>
        </w:rPr>
        <w:t>Publicar el nuevo commit en GitHub mediante git push y verificar el historial del repositorio.</w:t>
      </w:r>
    </w:p>
    <w:tbl>
      <w:tblPr>
        <w:tblW w:w="0" w:type="auto"/>
        <w:jc w:val="center"/>
        <w:tblLayout w:type="fixed"/>
        <w:tblLook w:val="04A0" w:firstRow="1" w:lastRow="0" w:firstColumn="1" w:lastColumn="0" w:noHBand="0" w:noVBand="1"/>
      </w:tblPr>
      <w:tblGrid>
        <w:gridCol w:w="10224"/>
      </w:tblGrid>
      <w:tr w:rsidR="00D76728" w14:paraId="39382F03" w14:textId="77777777">
        <w:trPr>
          <w:jc w:val="center"/>
        </w:trPr>
        <w:tc>
          <w:tcPr>
            <w:tcW w:w="10224" w:type="dxa"/>
            <w:tcBorders>
              <w:top w:val="nil"/>
              <w:left w:val="nil"/>
              <w:bottom w:val="nil"/>
              <w:right w:val="nil"/>
            </w:tcBorders>
            <w:shd w:val="clear" w:color="auto" w:fill="1F4E78"/>
            <w:tcMar>
              <w:top w:w="70" w:type="dxa"/>
              <w:left w:w="80" w:type="dxa"/>
              <w:bottom w:w="70" w:type="dxa"/>
              <w:right w:w="80" w:type="dxa"/>
            </w:tcMar>
          </w:tcPr>
          <w:p w14:paraId="0B042626" w14:textId="77777777" w:rsidR="00D76728" w:rsidRDefault="00D178A7">
            <w:pPr>
              <w:spacing w:after="0"/>
            </w:pPr>
            <w:r>
              <w:rPr>
                <w:b/>
                <w:color w:val="FFFFFF"/>
                <w:sz w:val="25"/>
              </w:rPr>
              <w:t>REQUISITOS ANTES DE COMENZAR</w:t>
            </w:r>
          </w:p>
        </w:tc>
      </w:tr>
    </w:tbl>
    <w:p w14:paraId="3B704A33" w14:textId="77777777" w:rsidR="00D76728" w:rsidRDefault="00D76728">
      <w:pPr>
        <w:spacing w:after="0"/>
      </w:pPr>
    </w:p>
    <w:p w14:paraId="5DDB64A3" w14:textId="77777777" w:rsidR="00D76728" w:rsidRPr="00D16528" w:rsidRDefault="00D178A7">
      <w:pPr>
        <w:pStyle w:val="ListBullet"/>
        <w:spacing w:after="40" w:line="247" w:lineRule="auto"/>
        <w:rPr>
          <w:lang w:val="es-PR"/>
        </w:rPr>
      </w:pPr>
      <w:r w:rsidRPr="00D16528">
        <w:rPr>
          <w:lang w:val="es-PR"/>
        </w:rPr>
        <w:t>Cuenta activa de GitHub y sesión iniciada en el navegador.</w:t>
      </w:r>
    </w:p>
    <w:p w14:paraId="44B0A073" w14:textId="77777777" w:rsidR="00D76728" w:rsidRPr="00D16528" w:rsidRDefault="00D178A7">
      <w:pPr>
        <w:pStyle w:val="ListBullet"/>
        <w:spacing w:after="40" w:line="247" w:lineRule="auto"/>
        <w:rPr>
          <w:lang w:val="es-PR"/>
        </w:rPr>
      </w:pPr>
      <w:r w:rsidRPr="00D16528">
        <w:rPr>
          <w:lang w:val="es-PR"/>
        </w:rPr>
        <w:t>Repositorio personal creado previamente para el curso.</w:t>
      </w:r>
    </w:p>
    <w:p w14:paraId="47083072" w14:textId="77777777" w:rsidR="00D76728" w:rsidRPr="00D16528" w:rsidRDefault="00D178A7">
      <w:pPr>
        <w:pStyle w:val="ListBullet"/>
        <w:spacing w:after="40" w:line="247" w:lineRule="auto"/>
        <w:rPr>
          <w:lang w:val="es-PR"/>
        </w:rPr>
      </w:pPr>
      <w:r w:rsidRPr="00D16528">
        <w:rPr>
          <w:lang w:val="es-PR"/>
        </w:rPr>
        <w:t>Archivo de Python (.py) dentro del repositorio.</w:t>
      </w:r>
    </w:p>
    <w:p w14:paraId="203768FF" w14:textId="77777777" w:rsidR="00D76728" w:rsidRPr="00D16528" w:rsidRDefault="00D178A7">
      <w:pPr>
        <w:pStyle w:val="ListBullet"/>
        <w:spacing w:after="40" w:line="247" w:lineRule="auto"/>
        <w:rPr>
          <w:lang w:val="es-PR"/>
        </w:rPr>
      </w:pPr>
      <w:r w:rsidRPr="00D16528">
        <w:rPr>
          <w:lang w:val="es-PR"/>
        </w:rPr>
        <w:t>El programa debe ejecutarse antes de iniciar las modificaciones del laboratorio.</w:t>
      </w:r>
    </w:p>
    <w:p w14:paraId="08C3C17A" w14:textId="77777777" w:rsidR="00D76728" w:rsidRDefault="00D178A7">
      <w:pPr>
        <w:pStyle w:val="ListBullet"/>
        <w:spacing w:after="40" w:line="247" w:lineRule="auto"/>
      </w:pPr>
      <w:r>
        <w:t xml:space="preserve">Conexión </w:t>
      </w:r>
      <w:proofErr w:type="gramStart"/>
      <w:r>
        <w:t>a</w:t>
      </w:r>
      <w:proofErr w:type="gramEnd"/>
      <w:r>
        <w:t xml:space="preserve"> Internet estable.</w:t>
      </w:r>
    </w:p>
    <w:tbl>
      <w:tblPr>
        <w:tblW w:w="0" w:type="auto"/>
        <w:jc w:val="center"/>
        <w:tblLayout w:type="fixed"/>
        <w:tblLook w:val="04A0" w:firstRow="1" w:lastRow="0" w:firstColumn="1" w:lastColumn="0" w:noHBand="0" w:noVBand="1"/>
      </w:tblPr>
      <w:tblGrid>
        <w:gridCol w:w="10224"/>
      </w:tblGrid>
      <w:tr w:rsidR="00D76728" w14:paraId="75009A3A" w14:textId="77777777">
        <w:trPr>
          <w:jc w:val="center"/>
        </w:trPr>
        <w:tc>
          <w:tcPr>
            <w:tcW w:w="10224" w:type="dxa"/>
            <w:tcBorders>
              <w:top w:val="nil"/>
              <w:left w:val="nil"/>
              <w:bottom w:val="nil"/>
              <w:right w:val="nil"/>
            </w:tcBorders>
            <w:shd w:val="clear" w:color="auto" w:fill="1F4E78"/>
            <w:tcMar>
              <w:top w:w="70" w:type="dxa"/>
              <w:left w:w="80" w:type="dxa"/>
              <w:bottom w:w="70" w:type="dxa"/>
              <w:right w:w="80" w:type="dxa"/>
            </w:tcMar>
          </w:tcPr>
          <w:p w14:paraId="58E219B2" w14:textId="77777777" w:rsidR="00D76728" w:rsidRDefault="00D178A7">
            <w:pPr>
              <w:spacing w:after="0"/>
            </w:pPr>
            <w:r>
              <w:rPr>
                <w:b/>
                <w:color w:val="FFFFFF"/>
                <w:sz w:val="25"/>
              </w:rPr>
              <w:t>FLUJO GENERAL DEL LABORATORIO</w:t>
            </w:r>
          </w:p>
        </w:tc>
      </w:tr>
    </w:tbl>
    <w:p w14:paraId="332997BC" w14:textId="77777777" w:rsidR="00D76728" w:rsidRDefault="00D76728">
      <w:pPr>
        <w:spacing w:after="0"/>
      </w:pPr>
    </w:p>
    <w:tbl>
      <w:tblPr>
        <w:tblW w:w="0" w:type="auto"/>
        <w:jc w:val="center"/>
        <w:tblLayout w:type="fixed"/>
        <w:tblLook w:val="04A0" w:firstRow="1" w:lastRow="0" w:firstColumn="1" w:lastColumn="0" w:noHBand="0" w:noVBand="1"/>
      </w:tblPr>
      <w:tblGrid>
        <w:gridCol w:w="2520"/>
        <w:gridCol w:w="2520"/>
        <w:gridCol w:w="2520"/>
        <w:gridCol w:w="2520"/>
      </w:tblGrid>
      <w:tr w:rsidR="00D76728" w14:paraId="07801C97" w14:textId="77777777">
        <w:trPr>
          <w:jc w:val="center"/>
        </w:trPr>
        <w:tc>
          <w:tcPr>
            <w:tcW w:w="2520" w:type="dxa"/>
            <w:tcBorders>
              <w:top w:val="single" w:sz="6" w:space="0" w:color="1F4E78"/>
              <w:left w:val="single" w:sz="6" w:space="0" w:color="1F4E78"/>
              <w:bottom w:val="single" w:sz="6" w:space="0" w:color="1F4E78"/>
              <w:right w:val="single" w:sz="6" w:space="0" w:color="1F4E78"/>
            </w:tcBorders>
            <w:shd w:val="clear" w:color="auto" w:fill="DCE6F1"/>
            <w:tcMar>
              <w:top w:w="85" w:type="dxa"/>
              <w:left w:w="55" w:type="dxa"/>
              <w:bottom w:w="85" w:type="dxa"/>
              <w:right w:w="55" w:type="dxa"/>
            </w:tcMar>
          </w:tcPr>
          <w:p w14:paraId="5DAEDA17" w14:textId="77777777" w:rsidR="00D76728" w:rsidRDefault="00D178A7">
            <w:pPr>
              <w:spacing w:after="0"/>
              <w:jc w:val="center"/>
            </w:pPr>
            <w:r>
              <w:rPr>
                <w:b/>
                <w:sz w:val="20"/>
              </w:rPr>
              <w:t>1. Abrir repositorio</w:t>
            </w:r>
          </w:p>
        </w:tc>
        <w:tc>
          <w:tcPr>
            <w:tcW w:w="2520" w:type="dxa"/>
            <w:tcBorders>
              <w:top w:val="single" w:sz="6" w:space="0" w:color="1F4E78"/>
              <w:left w:val="single" w:sz="6" w:space="0" w:color="1F4E78"/>
              <w:bottom w:val="single" w:sz="6" w:space="0" w:color="1F4E78"/>
              <w:right w:val="single" w:sz="6" w:space="0" w:color="1F4E78"/>
            </w:tcBorders>
            <w:shd w:val="clear" w:color="auto" w:fill="DCE6F1"/>
            <w:tcMar>
              <w:top w:w="85" w:type="dxa"/>
              <w:left w:w="55" w:type="dxa"/>
              <w:bottom w:w="85" w:type="dxa"/>
              <w:right w:w="55" w:type="dxa"/>
            </w:tcMar>
          </w:tcPr>
          <w:p w14:paraId="17F1998C" w14:textId="77777777" w:rsidR="00D76728" w:rsidRDefault="00D178A7">
            <w:pPr>
              <w:spacing w:after="0"/>
              <w:jc w:val="center"/>
            </w:pPr>
            <w:r>
              <w:rPr>
                <w:b/>
                <w:sz w:val="20"/>
              </w:rPr>
              <w:t>2. Crear Codespace</w:t>
            </w:r>
          </w:p>
        </w:tc>
        <w:tc>
          <w:tcPr>
            <w:tcW w:w="2520" w:type="dxa"/>
            <w:tcBorders>
              <w:top w:val="single" w:sz="6" w:space="0" w:color="1F4E78"/>
              <w:left w:val="single" w:sz="6" w:space="0" w:color="1F4E78"/>
              <w:bottom w:val="single" w:sz="6" w:space="0" w:color="1F4E78"/>
              <w:right w:val="single" w:sz="6" w:space="0" w:color="1F4E78"/>
            </w:tcBorders>
            <w:shd w:val="clear" w:color="auto" w:fill="DCE6F1"/>
            <w:tcMar>
              <w:top w:w="85" w:type="dxa"/>
              <w:left w:w="55" w:type="dxa"/>
              <w:bottom w:w="85" w:type="dxa"/>
              <w:right w:w="55" w:type="dxa"/>
            </w:tcMar>
          </w:tcPr>
          <w:p w14:paraId="2A9C46A2" w14:textId="77777777" w:rsidR="00D76728" w:rsidRDefault="00D178A7">
            <w:pPr>
              <w:spacing w:after="0"/>
              <w:jc w:val="center"/>
            </w:pPr>
            <w:r>
              <w:rPr>
                <w:b/>
                <w:sz w:val="20"/>
              </w:rPr>
              <w:t>3. Ejecutar programa</w:t>
            </w:r>
          </w:p>
        </w:tc>
        <w:tc>
          <w:tcPr>
            <w:tcW w:w="2520" w:type="dxa"/>
            <w:tcBorders>
              <w:top w:val="single" w:sz="6" w:space="0" w:color="1F4E78"/>
              <w:left w:val="single" w:sz="6" w:space="0" w:color="1F4E78"/>
              <w:bottom w:val="single" w:sz="6" w:space="0" w:color="1F4E78"/>
              <w:right w:val="single" w:sz="6" w:space="0" w:color="1F4E78"/>
            </w:tcBorders>
            <w:shd w:val="clear" w:color="auto" w:fill="DCE6F1"/>
            <w:tcMar>
              <w:top w:w="85" w:type="dxa"/>
              <w:left w:w="55" w:type="dxa"/>
              <w:bottom w:w="85" w:type="dxa"/>
              <w:right w:w="55" w:type="dxa"/>
            </w:tcMar>
          </w:tcPr>
          <w:p w14:paraId="484E8639" w14:textId="77777777" w:rsidR="00D76728" w:rsidRDefault="00D178A7">
            <w:pPr>
              <w:spacing w:after="0"/>
              <w:jc w:val="center"/>
            </w:pPr>
            <w:r>
              <w:rPr>
                <w:b/>
                <w:sz w:val="20"/>
              </w:rPr>
              <w:t>4. Modificar código</w:t>
            </w:r>
          </w:p>
        </w:tc>
      </w:tr>
      <w:tr w:rsidR="00D76728" w14:paraId="693AF613" w14:textId="77777777">
        <w:trPr>
          <w:jc w:val="center"/>
        </w:trPr>
        <w:tc>
          <w:tcPr>
            <w:tcW w:w="2520" w:type="dxa"/>
            <w:tcBorders>
              <w:top w:val="single" w:sz="6" w:space="0" w:color="1F4E78"/>
              <w:left w:val="single" w:sz="6" w:space="0" w:color="1F4E78"/>
              <w:bottom w:val="single" w:sz="6" w:space="0" w:color="1F4E78"/>
              <w:right w:val="single" w:sz="6" w:space="0" w:color="1F4E78"/>
            </w:tcBorders>
            <w:shd w:val="clear" w:color="auto" w:fill="FFF2CC"/>
            <w:tcMar>
              <w:top w:w="85" w:type="dxa"/>
              <w:left w:w="55" w:type="dxa"/>
              <w:bottom w:w="85" w:type="dxa"/>
              <w:right w:w="55" w:type="dxa"/>
            </w:tcMar>
          </w:tcPr>
          <w:p w14:paraId="58D58533" w14:textId="77777777" w:rsidR="00D76728" w:rsidRDefault="00D178A7">
            <w:pPr>
              <w:spacing w:after="0"/>
              <w:jc w:val="center"/>
            </w:pPr>
            <w:r>
              <w:rPr>
                <w:b/>
                <w:sz w:val="20"/>
              </w:rPr>
              <w:t>5. status / diff</w:t>
            </w:r>
          </w:p>
        </w:tc>
        <w:tc>
          <w:tcPr>
            <w:tcW w:w="2520" w:type="dxa"/>
            <w:tcBorders>
              <w:top w:val="single" w:sz="6" w:space="0" w:color="1F4E78"/>
              <w:left w:val="single" w:sz="6" w:space="0" w:color="1F4E78"/>
              <w:bottom w:val="single" w:sz="6" w:space="0" w:color="1F4E78"/>
              <w:right w:val="single" w:sz="6" w:space="0" w:color="1F4E78"/>
            </w:tcBorders>
            <w:shd w:val="clear" w:color="auto" w:fill="FFF2CC"/>
            <w:tcMar>
              <w:top w:w="85" w:type="dxa"/>
              <w:left w:w="55" w:type="dxa"/>
              <w:bottom w:w="85" w:type="dxa"/>
              <w:right w:w="55" w:type="dxa"/>
            </w:tcMar>
          </w:tcPr>
          <w:p w14:paraId="1263E626" w14:textId="77777777" w:rsidR="00D76728" w:rsidRDefault="00D178A7">
            <w:pPr>
              <w:spacing w:after="0"/>
              <w:jc w:val="center"/>
            </w:pPr>
            <w:r>
              <w:rPr>
                <w:b/>
                <w:sz w:val="20"/>
              </w:rPr>
              <w:t>6. add / commit</w:t>
            </w:r>
          </w:p>
        </w:tc>
        <w:tc>
          <w:tcPr>
            <w:tcW w:w="2520" w:type="dxa"/>
            <w:tcBorders>
              <w:top w:val="single" w:sz="6" w:space="0" w:color="1F4E78"/>
              <w:left w:val="single" w:sz="6" w:space="0" w:color="1F4E78"/>
              <w:bottom w:val="single" w:sz="6" w:space="0" w:color="1F4E78"/>
              <w:right w:val="single" w:sz="6" w:space="0" w:color="1F4E78"/>
            </w:tcBorders>
            <w:shd w:val="clear" w:color="auto" w:fill="FFF2CC"/>
            <w:tcMar>
              <w:top w:w="85" w:type="dxa"/>
              <w:left w:w="55" w:type="dxa"/>
              <w:bottom w:w="85" w:type="dxa"/>
              <w:right w:w="55" w:type="dxa"/>
            </w:tcMar>
          </w:tcPr>
          <w:p w14:paraId="1D80F382" w14:textId="77777777" w:rsidR="00D76728" w:rsidRDefault="00D178A7">
            <w:pPr>
              <w:spacing w:after="0"/>
              <w:jc w:val="center"/>
            </w:pPr>
            <w:r>
              <w:rPr>
                <w:b/>
                <w:sz w:val="20"/>
              </w:rPr>
              <w:t>7. log / push</w:t>
            </w:r>
          </w:p>
        </w:tc>
        <w:tc>
          <w:tcPr>
            <w:tcW w:w="2520" w:type="dxa"/>
            <w:tcBorders>
              <w:top w:val="single" w:sz="6" w:space="0" w:color="1F4E78"/>
              <w:left w:val="single" w:sz="6" w:space="0" w:color="1F4E78"/>
              <w:bottom w:val="single" w:sz="6" w:space="0" w:color="1F4E78"/>
              <w:right w:val="single" w:sz="6" w:space="0" w:color="1F4E78"/>
            </w:tcBorders>
            <w:shd w:val="clear" w:color="auto" w:fill="FFF2CC"/>
            <w:tcMar>
              <w:top w:w="85" w:type="dxa"/>
              <w:left w:w="55" w:type="dxa"/>
              <w:bottom w:w="85" w:type="dxa"/>
              <w:right w:w="55" w:type="dxa"/>
            </w:tcMar>
          </w:tcPr>
          <w:p w14:paraId="770A8270" w14:textId="77777777" w:rsidR="00D76728" w:rsidRDefault="00D178A7">
            <w:pPr>
              <w:spacing w:after="0"/>
              <w:jc w:val="center"/>
            </w:pPr>
            <w:r>
              <w:rPr>
                <w:b/>
                <w:sz w:val="20"/>
              </w:rPr>
              <w:t>8. Verificar en GitHub</w:t>
            </w:r>
          </w:p>
        </w:tc>
      </w:tr>
    </w:tbl>
    <w:p w14:paraId="15FF2C9E" w14:textId="77777777" w:rsidR="00D76728" w:rsidRDefault="00D76728">
      <w:pPr>
        <w:spacing w:after="0"/>
      </w:pPr>
    </w:p>
    <w:tbl>
      <w:tblPr>
        <w:tblW w:w="0" w:type="auto"/>
        <w:jc w:val="center"/>
        <w:tblLayout w:type="fixed"/>
        <w:tblLook w:val="04A0" w:firstRow="1" w:lastRow="0" w:firstColumn="1" w:lastColumn="0" w:noHBand="0" w:noVBand="1"/>
      </w:tblPr>
      <w:tblGrid>
        <w:gridCol w:w="10224"/>
      </w:tblGrid>
      <w:tr w:rsidR="00D76728" w:rsidRPr="007271DD" w14:paraId="5C88D761" w14:textId="77777777">
        <w:trPr>
          <w:jc w:val="center"/>
        </w:trPr>
        <w:tc>
          <w:tcPr>
            <w:tcW w:w="10224" w:type="dxa"/>
            <w:tcBorders>
              <w:top w:val="nil"/>
              <w:left w:val="nil"/>
              <w:bottom w:val="nil"/>
              <w:right w:val="nil"/>
            </w:tcBorders>
            <w:shd w:val="clear" w:color="auto" w:fill="1F4E78"/>
            <w:tcMar>
              <w:top w:w="70" w:type="dxa"/>
              <w:left w:w="80" w:type="dxa"/>
              <w:bottom w:w="70" w:type="dxa"/>
              <w:right w:w="80" w:type="dxa"/>
            </w:tcMar>
          </w:tcPr>
          <w:p w14:paraId="795F6A95" w14:textId="77777777" w:rsidR="00D76728" w:rsidRPr="00D16528" w:rsidRDefault="00D178A7">
            <w:pPr>
              <w:spacing w:after="0"/>
              <w:rPr>
                <w:lang w:val="es-PR"/>
              </w:rPr>
            </w:pPr>
            <w:r w:rsidRPr="00D16528">
              <w:rPr>
                <w:b/>
                <w:color w:val="FFFFFF"/>
                <w:sz w:val="25"/>
                <w:lang w:val="es-PR"/>
              </w:rPr>
              <w:t>PARTE A - ABRIR EL REPOSITORIO Y CREAR EL CODESPACE</w:t>
            </w:r>
          </w:p>
        </w:tc>
      </w:tr>
    </w:tbl>
    <w:p w14:paraId="08BB8AD2" w14:textId="77777777" w:rsidR="00D76728" w:rsidRPr="00D16528" w:rsidRDefault="00D76728">
      <w:pPr>
        <w:spacing w:after="0"/>
        <w:rPr>
          <w:lang w:val="es-PR"/>
        </w:rPr>
      </w:pPr>
    </w:p>
    <w:p w14:paraId="1DC940F4" w14:textId="77777777" w:rsidR="00D76728" w:rsidRPr="00D16528" w:rsidRDefault="00D178A7">
      <w:pPr>
        <w:pStyle w:val="ListNumber"/>
        <w:spacing w:after="60" w:line="250" w:lineRule="auto"/>
        <w:rPr>
          <w:lang w:val="es-PR"/>
        </w:rPr>
      </w:pPr>
      <w:r w:rsidRPr="00D16528">
        <w:rPr>
          <w:lang w:val="es-PR"/>
        </w:rPr>
        <w:t>Accede a https://github.com e inicia sesión con la misma cuenta que utilizaste para crear tu repositorio.</w:t>
      </w:r>
    </w:p>
    <w:p w14:paraId="4CCD9FFD" w14:textId="77777777" w:rsidR="00D76728" w:rsidRPr="00D16528" w:rsidRDefault="00D178A7">
      <w:pPr>
        <w:pStyle w:val="ListNumber"/>
        <w:spacing w:after="60" w:line="250" w:lineRule="auto"/>
        <w:rPr>
          <w:lang w:val="es-PR"/>
        </w:rPr>
      </w:pPr>
      <w:r w:rsidRPr="00D16528">
        <w:rPr>
          <w:lang w:val="es-PR"/>
        </w:rPr>
        <w:t>Abre el repositorio que contiene tu programa de Python.</w:t>
      </w:r>
    </w:p>
    <w:p w14:paraId="077F9477" w14:textId="77777777" w:rsidR="00D76728" w:rsidRPr="00D16528" w:rsidRDefault="00D178A7">
      <w:pPr>
        <w:pStyle w:val="ListNumber"/>
        <w:spacing w:after="60" w:line="250" w:lineRule="auto"/>
        <w:rPr>
          <w:lang w:val="es-PR"/>
        </w:rPr>
      </w:pPr>
      <w:r w:rsidRPr="00D16528">
        <w:rPr>
          <w:lang w:val="es-PR"/>
        </w:rPr>
        <w:t>Verifica que puedes observar tu archivo con extensión .py antes de continuar.</w:t>
      </w:r>
    </w:p>
    <w:p w14:paraId="446F4DC1" w14:textId="77777777" w:rsidR="00D76728" w:rsidRDefault="00D178A7">
      <w:pPr>
        <w:pStyle w:val="ListNumber"/>
        <w:spacing w:after="60" w:line="250" w:lineRule="auto"/>
      </w:pPr>
      <w:r>
        <w:t>Presiona el botón Code.</w:t>
      </w:r>
    </w:p>
    <w:p w14:paraId="7D06CB9D" w14:textId="77777777" w:rsidR="00D76728" w:rsidRDefault="00D178A7">
      <w:pPr>
        <w:pStyle w:val="ListNumber"/>
        <w:spacing w:after="60" w:line="250" w:lineRule="auto"/>
      </w:pPr>
      <w:r>
        <w:t>Selecciona la pestaña Codespaces.</w:t>
      </w:r>
    </w:p>
    <w:p w14:paraId="08BE3276" w14:textId="77777777" w:rsidR="00D76728" w:rsidRPr="00D16528" w:rsidRDefault="00D178A7">
      <w:pPr>
        <w:pStyle w:val="ListNumber"/>
        <w:spacing w:after="60" w:line="250" w:lineRule="auto"/>
        <w:rPr>
          <w:lang w:val="es-PR"/>
        </w:rPr>
      </w:pPr>
      <w:r w:rsidRPr="00D16528">
        <w:rPr>
          <w:lang w:val="es-PR"/>
        </w:rPr>
        <w:t>Presiona Create codespace on main y espera a que Visual Studio Code termine de cargar en el navegador.</w:t>
      </w:r>
    </w:p>
    <w:p w14:paraId="03A2860E" w14:textId="77777777" w:rsidR="00D76728" w:rsidRDefault="00D178A7">
      <w:pPr>
        <w:spacing w:after="40"/>
        <w:jc w:val="center"/>
      </w:pPr>
      <w:r>
        <w:rPr>
          <w:noProof/>
        </w:rPr>
        <w:drawing>
          <wp:inline distT="0" distB="0" distL="0" distR="0" wp14:anchorId="0449A647" wp14:editId="187CB395">
            <wp:extent cx="1920240" cy="1600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spaces_menu_crop.png"/>
                    <pic:cNvPicPr/>
                  </pic:nvPicPr>
                  <pic:blipFill>
                    <a:blip r:embed="rId9"/>
                    <a:stretch>
                      <a:fillRect/>
                    </a:stretch>
                  </pic:blipFill>
                  <pic:spPr>
                    <a:xfrm>
                      <a:off x="0" y="0"/>
                      <a:ext cx="1920240" cy="1600200"/>
                    </a:xfrm>
                    <a:prstGeom prst="rect">
                      <a:avLst/>
                    </a:prstGeom>
                  </pic:spPr>
                </pic:pic>
              </a:graphicData>
            </a:graphic>
          </wp:inline>
        </w:drawing>
      </w:r>
    </w:p>
    <w:p w14:paraId="0CFD6882" w14:textId="77777777" w:rsidR="00D76728" w:rsidRPr="00D16528" w:rsidRDefault="00D178A7">
      <w:pPr>
        <w:spacing w:after="100"/>
        <w:jc w:val="center"/>
        <w:rPr>
          <w:lang w:val="es-PR"/>
        </w:rPr>
      </w:pPr>
      <w:r w:rsidRPr="00D16528">
        <w:rPr>
          <w:i/>
          <w:color w:val="666666"/>
          <w:sz w:val="19"/>
          <w:lang w:val="es-PR"/>
        </w:rPr>
        <w:t>Figura 1. Opción para crear un Codespace desde la rama main.</w:t>
      </w:r>
    </w:p>
    <w:tbl>
      <w:tblPr>
        <w:tblW w:w="0" w:type="auto"/>
        <w:jc w:val="center"/>
        <w:tblLayout w:type="fixed"/>
        <w:tblLook w:val="04A0" w:firstRow="1" w:lastRow="0" w:firstColumn="1" w:lastColumn="0" w:noHBand="0" w:noVBand="1"/>
      </w:tblPr>
      <w:tblGrid>
        <w:gridCol w:w="10224"/>
      </w:tblGrid>
      <w:tr w:rsidR="00D76728" w:rsidRPr="007271DD" w14:paraId="1D7C684A" w14:textId="77777777">
        <w:trPr>
          <w:cantSplit/>
          <w:jc w:val="center"/>
        </w:trPr>
        <w:tc>
          <w:tcPr>
            <w:tcW w:w="10224" w:type="dxa"/>
            <w:tcBorders>
              <w:top w:val="single" w:sz="7" w:space="0" w:color="8C8C8C"/>
              <w:left w:val="single" w:sz="7" w:space="0" w:color="8C8C8C"/>
              <w:bottom w:val="single" w:sz="7" w:space="0" w:color="8C8C8C"/>
              <w:right w:val="single" w:sz="7" w:space="0" w:color="8C8C8C"/>
            </w:tcBorders>
            <w:shd w:val="clear" w:color="auto" w:fill="FFF2CC"/>
            <w:tcMar>
              <w:top w:w="95" w:type="dxa"/>
              <w:left w:w="90" w:type="dxa"/>
              <w:bottom w:w="95" w:type="dxa"/>
              <w:right w:w="90" w:type="dxa"/>
            </w:tcMar>
          </w:tcPr>
          <w:p w14:paraId="709EF726" w14:textId="77777777" w:rsidR="00D76728" w:rsidRPr="00D16528" w:rsidRDefault="00D178A7">
            <w:pPr>
              <w:spacing w:after="0" w:line="247" w:lineRule="auto"/>
              <w:rPr>
                <w:lang w:val="es-PR"/>
              </w:rPr>
            </w:pPr>
            <w:r w:rsidRPr="00D16528">
              <w:rPr>
                <w:b/>
                <w:lang w:val="es-PR"/>
              </w:rPr>
              <w:t xml:space="preserve">SI NO APARECE CODESPACES: </w:t>
            </w:r>
            <w:r w:rsidRPr="00D16528">
              <w:rPr>
                <w:lang w:val="es-PR"/>
              </w:rPr>
              <w:t>Si al presionar Code solo observas opciones como HTTPS, GitHub CLI, GitHub Desktop o Download ZIP, verifica que hayas iniciado sesión. Después de iniciar sesión, vuelve a abrir Code y selecciona Codespaces.</w:t>
            </w:r>
          </w:p>
        </w:tc>
      </w:tr>
    </w:tbl>
    <w:p w14:paraId="48B99F8C" w14:textId="77777777" w:rsidR="00D76728" w:rsidRPr="00D16528" w:rsidRDefault="00D76728">
      <w:pPr>
        <w:spacing w:after="0"/>
        <w:rPr>
          <w:lang w:val="es-PR"/>
        </w:rPr>
      </w:pPr>
    </w:p>
    <w:tbl>
      <w:tblPr>
        <w:tblW w:w="0" w:type="auto"/>
        <w:jc w:val="center"/>
        <w:tblLayout w:type="fixed"/>
        <w:tblLook w:val="04A0" w:firstRow="1" w:lastRow="0" w:firstColumn="1" w:lastColumn="0" w:noHBand="0" w:noVBand="1"/>
      </w:tblPr>
      <w:tblGrid>
        <w:gridCol w:w="10224"/>
      </w:tblGrid>
      <w:tr w:rsidR="00D76728" w:rsidRPr="007271DD" w14:paraId="157A03CA" w14:textId="77777777">
        <w:trPr>
          <w:cantSplit/>
          <w:jc w:val="center"/>
        </w:trPr>
        <w:tc>
          <w:tcPr>
            <w:tcW w:w="10224" w:type="dxa"/>
            <w:tcBorders>
              <w:top w:val="single" w:sz="8" w:space="0" w:color="1F4E78"/>
              <w:left w:val="single" w:sz="8" w:space="0" w:color="1F4E78"/>
              <w:bottom w:val="single" w:sz="8" w:space="0" w:color="1F4E78"/>
              <w:right w:val="single" w:sz="8" w:space="0" w:color="1F4E78"/>
            </w:tcBorders>
            <w:shd w:val="clear" w:color="auto" w:fill="DCE6F1"/>
            <w:tcMar>
              <w:top w:w="85" w:type="dxa"/>
              <w:left w:w="90" w:type="dxa"/>
              <w:bottom w:w="85" w:type="dxa"/>
              <w:right w:w="90" w:type="dxa"/>
            </w:tcMar>
          </w:tcPr>
          <w:p w14:paraId="142A8E56" w14:textId="77777777" w:rsidR="00D76728" w:rsidRPr="00D16528" w:rsidRDefault="00D178A7">
            <w:pPr>
              <w:spacing w:after="60"/>
              <w:rPr>
                <w:lang w:val="es-PR"/>
              </w:rPr>
            </w:pPr>
            <w:r w:rsidRPr="00D16528">
              <w:rPr>
                <w:b/>
                <w:color w:val="1F4E78"/>
                <w:lang w:val="es-PR"/>
              </w:rPr>
              <w:lastRenderedPageBreak/>
              <w:t>CHECKPOINT 1</w:t>
            </w:r>
          </w:p>
          <w:p w14:paraId="3FA32FDE" w14:textId="77777777" w:rsidR="00D76728" w:rsidRPr="00D16528" w:rsidRDefault="00D178A7">
            <w:pPr>
              <w:spacing w:after="20"/>
              <w:ind w:left="144"/>
              <w:rPr>
                <w:lang w:val="es-PR"/>
              </w:rPr>
            </w:pPr>
            <w:r w:rsidRPr="00D16528">
              <w:rPr>
                <w:b/>
                <w:lang w:val="es-PR"/>
              </w:rPr>
              <w:t xml:space="preserve">✓ </w:t>
            </w:r>
            <w:r w:rsidRPr="00D16528">
              <w:rPr>
                <w:lang w:val="es-PR"/>
              </w:rPr>
              <w:t>El repositorio correcto está abierto.</w:t>
            </w:r>
          </w:p>
          <w:p w14:paraId="72701B15" w14:textId="77777777" w:rsidR="00D76728" w:rsidRPr="00D16528" w:rsidRDefault="00D178A7">
            <w:pPr>
              <w:spacing w:after="20"/>
              <w:ind w:left="144"/>
              <w:rPr>
                <w:lang w:val="es-PR"/>
              </w:rPr>
            </w:pPr>
            <w:r w:rsidRPr="00D16528">
              <w:rPr>
                <w:b/>
                <w:lang w:val="es-PR"/>
              </w:rPr>
              <w:t xml:space="preserve">✓ </w:t>
            </w:r>
            <w:r w:rsidRPr="00D16528">
              <w:rPr>
                <w:lang w:val="es-PR"/>
              </w:rPr>
              <w:t>El Codespace se creó desde la rama main.</w:t>
            </w:r>
          </w:p>
          <w:p w14:paraId="51CBE0C0" w14:textId="77777777" w:rsidR="00D76728" w:rsidRPr="00D16528" w:rsidRDefault="00D178A7">
            <w:pPr>
              <w:spacing w:after="20"/>
              <w:ind w:left="144"/>
              <w:rPr>
                <w:lang w:val="es-PR"/>
              </w:rPr>
            </w:pPr>
            <w:r w:rsidRPr="00D16528">
              <w:rPr>
                <w:b/>
                <w:lang w:val="es-PR"/>
              </w:rPr>
              <w:t xml:space="preserve">✓ </w:t>
            </w:r>
            <w:r w:rsidRPr="00D16528">
              <w:rPr>
                <w:lang w:val="es-PR"/>
              </w:rPr>
              <w:t>En el panel Explorer aparece tu archivo .py.</w:t>
            </w:r>
          </w:p>
        </w:tc>
      </w:tr>
    </w:tbl>
    <w:p w14:paraId="04F00E4A" w14:textId="77777777" w:rsidR="00D76728" w:rsidRPr="00D16528" w:rsidRDefault="00D76728">
      <w:pPr>
        <w:spacing w:after="0"/>
        <w:rPr>
          <w:lang w:val="es-PR"/>
        </w:rPr>
      </w:pPr>
    </w:p>
    <w:tbl>
      <w:tblPr>
        <w:tblW w:w="0" w:type="auto"/>
        <w:jc w:val="center"/>
        <w:tblLayout w:type="fixed"/>
        <w:tblLook w:val="04A0" w:firstRow="1" w:lastRow="0" w:firstColumn="1" w:lastColumn="0" w:noHBand="0" w:noVBand="1"/>
      </w:tblPr>
      <w:tblGrid>
        <w:gridCol w:w="10224"/>
      </w:tblGrid>
      <w:tr w:rsidR="00D76728" w:rsidRPr="007271DD" w14:paraId="0763BCE8" w14:textId="77777777">
        <w:trPr>
          <w:jc w:val="center"/>
        </w:trPr>
        <w:tc>
          <w:tcPr>
            <w:tcW w:w="10224" w:type="dxa"/>
            <w:tcBorders>
              <w:top w:val="nil"/>
              <w:left w:val="nil"/>
              <w:bottom w:val="nil"/>
              <w:right w:val="nil"/>
            </w:tcBorders>
            <w:shd w:val="clear" w:color="auto" w:fill="1F4E78"/>
            <w:tcMar>
              <w:top w:w="70" w:type="dxa"/>
              <w:left w:w="80" w:type="dxa"/>
              <w:bottom w:w="70" w:type="dxa"/>
              <w:right w:w="80" w:type="dxa"/>
            </w:tcMar>
          </w:tcPr>
          <w:p w14:paraId="0860DF50" w14:textId="77777777" w:rsidR="00D76728" w:rsidRPr="00D16528" w:rsidRDefault="00D178A7">
            <w:pPr>
              <w:spacing w:after="0"/>
              <w:rPr>
                <w:lang w:val="es-PR"/>
              </w:rPr>
            </w:pPr>
            <w:r w:rsidRPr="00D16528">
              <w:rPr>
                <w:b/>
                <w:color w:val="FFFFFF"/>
                <w:sz w:val="25"/>
                <w:lang w:val="es-PR"/>
              </w:rPr>
              <w:t>PARTE B - VERIFICAR EL ENTORNO DE TRABAJO</w:t>
            </w:r>
          </w:p>
        </w:tc>
      </w:tr>
    </w:tbl>
    <w:p w14:paraId="1852D6A4" w14:textId="77777777" w:rsidR="00D76728" w:rsidRPr="00D16528" w:rsidRDefault="00D76728">
      <w:pPr>
        <w:spacing w:after="0"/>
        <w:rPr>
          <w:lang w:val="es-PR"/>
        </w:rPr>
      </w:pPr>
    </w:p>
    <w:p w14:paraId="3D011A8F" w14:textId="77777777" w:rsidR="00D76728" w:rsidRPr="00D16528" w:rsidRDefault="00D178A7">
      <w:pPr>
        <w:spacing w:after="100"/>
        <w:rPr>
          <w:lang w:val="es-PR"/>
        </w:rPr>
      </w:pPr>
      <w:r w:rsidRPr="00D16528">
        <w:rPr>
          <w:lang w:val="es-PR"/>
        </w:rPr>
        <w:t>Cuando Codespaces abra, identifica tres áreas: Explorer a la izquierda, el editor en el centro y la Terminal en la parte inferior. Si la terminal no aparece, selecciona Terminal &gt; New Terminal.</w:t>
      </w:r>
    </w:p>
    <w:p w14:paraId="6E64B6A4" w14:textId="77777777" w:rsidR="00D76728" w:rsidRPr="00D16528" w:rsidRDefault="00D178A7">
      <w:pPr>
        <w:spacing w:after="100"/>
        <w:rPr>
          <w:lang w:val="es-PR"/>
        </w:rPr>
      </w:pPr>
      <w:r w:rsidRPr="00D16528">
        <w:rPr>
          <w:lang w:val="es-PR"/>
        </w:rPr>
        <w:t>En la terminal, ejecuta los siguientes comandos uno por uno:</w:t>
      </w:r>
    </w:p>
    <w:tbl>
      <w:tblPr>
        <w:tblW w:w="0" w:type="auto"/>
        <w:jc w:val="center"/>
        <w:tblLayout w:type="fixed"/>
        <w:tblLook w:val="04A0" w:firstRow="1" w:lastRow="0" w:firstColumn="1" w:lastColumn="0" w:noHBand="0" w:noVBand="1"/>
      </w:tblPr>
      <w:tblGrid>
        <w:gridCol w:w="10224"/>
      </w:tblGrid>
      <w:tr w:rsidR="00D76728" w:rsidRPr="007271DD" w14:paraId="583D2F11" w14:textId="77777777">
        <w:trPr>
          <w:jc w:val="center"/>
        </w:trPr>
        <w:tc>
          <w:tcPr>
            <w:tcW w:w="10224" w:type="dxa"/>
            <w:tcBorders>
              <w:top w:val="single" w:sz="7" w:space="0" w:color="B7B7B7"/>
              <w:left w:val="single" w:sz="7" w:space="0" w:color="B7B7B7"/>
              <w:bottom w:val="single" w:sz="7" w:space="0" w:color="B7B7B7"/>
              <w:right w:val="single" w:sz="7" w:space="0" w:color="B7B7B7"/>
            </w:tcBorders>
            <w:shd w:val="clear" w:color="auto" w:fill="F2F2F2"/>
            <w:tcMar>
              <w:top w:w="95" w:type="dxa"/>
              <w:left w:w="140" w:type="dxa"/>
              <w:bottom w:w="95" w:type="dxa"/>
              <w:right w:w="140" w:type="dxa"/>
            </w:tcMar>
          </w:tcPr>
          <w:p w14:paraId="28BF917D" w14:textId="77777777" w:rsidR="00D76728" w:rsidRPr="00D16528" w:rsidRDefault="00D178A7">
            <w:pPr>
              <w:spacing w:after="0"/>
              <w:rPr>
                <w:lang w:val="fr-FR"/>
              </w:rPr>
            </w:pPr>
            <w:r w:rsidRPr="00D16528">
              <w:rPr>
                <w:rFonts w:ascii="Consolas" w:hAnsi="Consolas"/>
                <w:sz w:val="20"/>
                <w:lang w:val="fr-FR"/>
              </w:rPr>
              <w:t>git --version</w:t>
            </w:r>
            <w:r w:rsidRPr="00D16528">
              <w:rPr>
                <w:lang w:val="fr-FR"/>
              </w:rPr>
              <w:br/>
            </w:r>
            <w:r w:rsidRPr="00D16528">
              <w:rPr>
                <w:rFonts w:ascii="Consolas" w:hAnsi="Consolas"/>
                <w:sz w:val="20"/>
                <w:lang w:val="fr-FR"/>
              </w:rPr>
              <w:t>pwd</w:t>
            </w:r>
            <w:r w:rsidRPr="00D16528">
              <w:rPr>
                <w:lang w:val="fr-FR"/>
              </w:rPr>
              <w:br/>
            </w:r>
            <w:r w:rsidRPr="00D16528">
              <w:rPr>
                <w:rFonts w:ascii="Consolas" w:hAnsi="Consolas"/>
                <w:sz w:val="20"/>
                <w:lang w:val="fr-FR"/>
              </w:rPr>
              <w:t>git status</w:t>
            </w:r>
          </w:p>
        </w:tc>
      </w:tr>
    </w:tbl>
    <w:p w14:paraId="3E438408" w14:textId="77777777" w:rsidR="00D76728" w:rsidRPr="00D16528" w:rsidRDefault="00D76728">
      <w:pPr>
        <w:spacing w:after="0"/>
        <w:rPr>
          <w:lang w:val="fr-FR"/>
        </w:rPr>
      </w:pPr>
    </w:p>
    <w:p w14:paraId="3F2CED1D" w14:textId="77777777" w:rsidR="00D76728" w:rsidRPr="00D16528" w:rsidRDefault="00D178A7">
      <w:pPr>
        <w:spacing w:after="100"/>
        <w:rPr>
          <w:lang w:val="es-PR"/>
        </w:rPr>
      </w:pPr>
      <w:r w:rsidRPr="00D16528">
        <w:rPr>
          <w:lang w:val="es-PR"/>
        </w:rPr>
        <w:t>El comando git status debe reconocer el repositorio. Un resultado típico puede indicar que estás en la rama main y que no hay cambios pendientes.</w:t>
      </w:r>
    </w:p>
    <w:tbl>
      <w:tblPr>
        <w:tblW w:w="0" w:type="auto"/>
        <w:jc w:val="center"/>
        <w:tblLayout w:type="fixed"/>
        <w:tblLook w:val="04A0" w:firstRow="1" w:lastRow="0" w:firstColumn="1" w:lastColumn="0" w:noHBand="0" w:noVBand="1"/>
      </w:tblPr>
      <w:tblGrid>
        <w:gridCol w:w="10224"/>
      </w:tblGrid>
      <w:tr w:rsidR="00D76728" w14:paraId="1727C67D" w14:textId="77777777">
        <w:trPr>
          <w:jc w:val="center"/>
        </w:trPr>
        <w:tc>
          <w:tcPr>
            <w:tcW w:w="10224" w:type="dxa"/>
            <w:tcBorders>
              <w:top w:val="single" w:sz="7" w:space="0" w:color="B7B7B7"/>
              <w:left w:val="single" w:sz="7" w:space="0" w:color="B7B7B7"/>
              <w:bottom w:val="single" w:sz="7" w:space="0" w:color="B7B7B7"/>
              <w:right w:val="single" w:sz="7" w:space="0" w:color="B7B7B7"/>
            </w:tcBorders>
            <w:shd w:val="clear" w:color="auto" w:fill="F2F2F2"/>
            <w:tcMar>
              <w:top w:w="95" w:type="dxa"/>
              <w:left w:w="140" w:type="dxa"/>
              <w:bottom w:w="95" w:type="dxa"/>
              <w:right w:w="140" w:type="dxa"/>
            </w:tcMar>
          </w:tcPr>
          <w:p w14:paraId="399152F1" w14:textId="77777777" w:rsidR="00D76728" w:rsidRDefault="00D178A7">
            <w:pPr>
              <w:spacing w:after="0"/>
            </w:pPr>
            <w:r>
              <w:rPr>
                <w:rFonts w:ascii="Consolas" w:hAnsi="Consolas"/>
                <w:sz w:val="20"/>
              </w:rPr>
              <w:t>On branch main</w:t>
            </w:r>
            <w:r>
              <w:br/>
            </w:r>
            <w:r>
              <w:rPr>
                <w:rFonts w:ascii="Consolas" w:hAnsi="Consolas"/>
                <w:sz w:val="20"/>
              </w:rPr>
              <w:t>Your branch is up to date with 'origin/main'.</w:t>
            </w:r>
            <w:r>
              <w:br/>
            </w:r>
            <w:r>
              <w:br/>
            </w:r>
            <w:r>
              <w:rPr>
                <w:rFonts w:ascii="Consolas" w:hAnsi="Consolas"/>
                <w:sz w:val="20"/>
              </w:rPr>
              <w:t>nothing to commit, working tree clean</w:t>
            </w:r>
          </w:p>
        </w:tc>
      </w:tr>
    </w:tbl>
    <w:p w14:paraId="6BF66234" w14:textId="77777777" w:rsidR="00D76728" w:rsidRDefault="00D76728">
      <w:pPr>
        <w:spacing w:after="0"/>
      </w:pPr>
    </w:p>
    <w:tbl>
      <w:tblPr>
        <w:tblW w:w="0" w:type="auto"/>
        <w:jc w:val="center"/>
        <w:tblLayout w:type="fixed"/>
        <w:tblLook w:val="04A0" w:firstRow="1" w:lastRow="0" w:firstColumn="1" w:lastColumn="0" w:noHBand="0" w:noVBand="1"/>
      </w:tblPr>
      <w:tblGrid>
        <w:gridCol w:w="10224"/>
      </w:tblGrid>
      <w:tr w:rsidR="00D76728" w14:paraId="4EBB706A" w14:textId="77777777">
        <w:trPr>
          <w:cantSplit/>
          <w:jc w:val="center"/>
        </w:trPr>
        <w:tc>
          <w:tcPr>
            <w:tcW w:w="10224" w:type="dxa"/>
            <w:tcBorders>
              <w:top w:val="single" w:sz="7" w:space="0" w:color="8C8C8C"/>
              <w:left w:val="single" w:sz="7" w:space="0" w:color="8C8C8C"/>
              <w:bottom w:val="single" w:sz="7" w:space="0" w:color="8C8C8C"/>
              <w:right w:val="single" w:sz="7" w:space="0" w:color="8C8C8C"/>
            </w:tcBorders>
            <w:shd w:val="clear" w:color="auto" w:fill="FFF2CC"/>
            <w:tcMar>
              <w:top w:w="95" w:type="dxa"/>
              <w:left w:w="90" w:type="dxa"/>
              <w:bottom w:w="95" w:type="dxa"/>
              <w:right w:w="90" w:type="dxa"/>
            </w:tcMar>
          </w:tcPr>
          <w:p w14:paraId="662258F4" w14:textId="77777777" w:rsidR="00D76728" w:rsidRDefault="00D178A7">
            <w:pPr>
              <w:spacing w:after="0" w:line="247" w:lineRule="auto"/>
            </w:pPr>
            <w:r w:rsidRPr="00D16528">
              <w:rPr>
                <w:b/>
                <w:lang w:val="es-PR"/>
              </w:rPr>
              <w:t xml:space="preserve">NOTA: </w:t>
            </w:r>
            <w:r w:rsidRPr="00D16528">
              <w:rPr>
                <w:lang w:val="es-PR"/>
              </w:rPr>
              <w:t xml:space="preserve">Si git commit luego solicita tu identidad, configura tu nombre y correo con los comandos indicados en la sección Solución de problemas. </w:t>
            </w:r>
            <w:r>
              <w:t>No es necesario configurarlos si Git ya los reconoce.</w:t>
            </w:r>
          </w:p>
        </w:tc>
      </w:tr>
    </w:tbl>
    <w:p w14:paraId="07D4824E" w14:textId="77777777" w:rsidR="00D76728" w:rsidRDefault="00D76728">
      <w:pPr>
        <w:spacing w:after="0"/>
      </w:pPr>
    </w:p>
    <w:tbl>
      <w:tblPr>
        <w:tblW w:w="0" w:type="auto"/>
        <w:jc w:val="center"/>
        <w:tblLayout w:type="fixed"/>
        <w:tblLook w:val="04A0" w:firstRow="1" w:lastRow="0" w:firstColumn="1" w:lastColumn="0" w:noHBand="0" w:noVBand="1"/>
      </w:tblPr>
      <w:tblGrid>
        <w:gridCol w:w="10224"/>
      </w:tblGrid>
      <w:tr w:rsidR="00D76728" w:rsidRPr="007271DD" w14:paraId="13AB06C5" w14:textId="77777777">
        <w:trPr>
          <w:cantSplit/>
          <w:jc w:val="center"/>
        </w:trPr>
        <w:tc>
          <w:tcPr>
            <w:tcW w:w="10224" w:type="dxa"/>
            <w:tcBorders>
              <w:top w:val="single" w:sz="8" w:space="0" w:color="1F4E78"/>
              <w:left w:val="single" w:sz="8" w:space="0" w:color="1F4E78"/>
              <w:bottom w:val="single" w:sz="8" w:space="0" w:color="1F4E78"/>
              <w:right w:val="single" w:sz="8" w:space="0" w:color="1F4E78"/>
            </w:tcBorders>
            <w:shd w:val="clear" w:color="auto" w:fill="DCE6F1"/>
            <w:tcMar>
              <w:top w:w="85" w:type="dxa"/>
              <w:left w:w="90" w:type="dxa"/>
              <w:bottom w:w="85" w:type="dxa"/>
              <w:right w:w="90" w:type="dxa"/>
            </w:tcMar>
          </w:tcPr>
          <w:p w14:paraId="7E979E1C" w14:textId="77777777" w:rsidR="00D76728" w:rsidRPr="00D16528" w:rsidRDefault="00D178A7">
            <w:pPr>
              <w:spacing w:after="60"/>
              <w:rPr>
                <w:lang w:val="es-PR"/>
              </w:rPr>
            </w:pPr>
            <w:r w:rsidRPr="00D16528">
              <w:rPr>
                <w:b/>
                <w:color w:val="1F4E78"/>
                <w:lang w:val="es-PR"/>
              </w:rPr>
              <w:t>CHECKPOINT 2</w:t>
            </w:r>
          </w:p>
          <w:p w14:paraId="199985B8" w14:textId="77777777" w:rsidR="00D76728" w:rsidRPr="00D16528" w:rsidRDefault="00D178A7">
            <w:pPr>
              <w:spacing w:after="20"/>
              <w:ind w:left="144"/>
              <w:rPr>
                <w:lang w:val="es-PR"/>
              </w:rPr>
            </w:pPr>
            <w:r w:rsidRPr="00D16528">
              <w:rPr>
                <w:b/>
                <w:lang w:val="es-PR"/>
              </w:rPr>
              <w:t xml:space="preserve">✓ </w:t>
            </w:r>
            <w:r w:rsidRPr="00D16528">
              <w:rPr>
                <w:lang w:val="es-PR"/>
              </w:rPr>
              <w:t>git --version muestra una versión instalada.</w:t>
            </w:r>
          </w:p>
          <w:p w14:paraId="31ABACE6" w14:textId="77777777" w:rsidR="00D76728" w:rsidRPr="00D16528" w:rsidRDefault="00D178A7">
            <w:pPr>
              <w:spacing w:after="20"/>
              <w:ind w:left="144"/>
              <w:rPr>
                <w:lang w:val="es-PR"/>
              </w:rPr>
            </w:pPr>
            <w:r w:rsidRPr="00D16528">
              <w:rPr>
                <w:b/>
                <w:lang w:val="es-PR"/>
              </w:rPr>
              <w:t xml:space="preserve">✓ </w:t>
            </w:r>
            <w:r w:rsidRPr="00D16528">
              <w:rPr>
                <w:lang w:val="es-PR"/>
              </w:rPr>
              <w:t>pwd muestra la carpeta del repositorio del Codespace.</w:t>
            </w:r>
          </w:p>
          <w:p w14:paraId="2214D138" w14:textId="77777777" w:rsidR="00D76728" w:rsidRPr="00D16528" w:rsidRDefault="00D178A7">
            <w:pPr>
              <w:spacing w:after="20"/>
              <w:ind w:left="144"/>
              <w:rPr>
                <w:lang w:val="es-PR"/>
              </w:rPr>
            </w:pPr>
            <w:r w:rsidRPr="00D16528">
              <w:rPr>
                <w:b/>
                <w:lang w:val="es-PR"/>
              </w:rPr>
              <w:t xml:space="preserve">✓ </w:t>
            </w:r>
            <w:r w:rsidRPr="00D16528">
              <w:rPr>
                <w:lang w:val="es-PR"/>
              </w:rPr>
              <w:t>git status funciona sin el mensaje “not a git repository”.</w:t>
            </w:r>
          </w:p>
        </w:tc>
      </w:tr>
    </w:tbl>
    <w:p w14:paraId="232F7A9A" w14:textId="77777777" w:rsidR="00D76728" w:rsidRPr="00D16528" w:rsidRDefault="00D76728">
      <w:pPr>
        <w:spacing w:after="0"/>
        <w:rPr>
          <w:lang w:val="es-PR"/>
        </w:rPr>
      </w:pPr>
    </w:p>
    <w:tbl>
      <w:tblPr>
        <w:tblW w:w="0" w:type="auto"/>
        <w:jc w:val="center"/>
        <w:tblLayout w:type="fixed"/>
        <w:tblLook w:val="04A0" w:firstRow="1" w:lastRow="0" w:firstColumn="1" w:lastColumn="0" w:noHBand="0" w:noVBand="1"/>
      </w:tblPr>
      <w:tblGrid>
        <w:gridCol w:w="10224"/>
      </w:tblGrid>
      <w:tr w:rsidR="00D76728" w:rsidRPr="007271DD" w14:paraId="7B1E88F8" w14:textId="77777777">
        <w:trPr>
          <w:jc w:val="center"/>
        </w:trPr>
        <w:tc>
          <w:tcPr>
            <w:tcW w:w="10224" w:type="dxa"/>
            <w:tcBorders>
              <w:top w:val="nil"/>
              <w:left w:val="nil"/>
              <w:bottom w:val="nil"/>
              <w:right w:val="nil"/>
            </w:tcBorders>
            <w:shd w:val="clear" w:color="auto" w:fill="1F4E78"/>
            <w:tcMar>
              <w:top w:w="70" w:type="dxa"/>
              <w:left w:w="80" w:type="dxa"/>
              <w:bottom w:w="70" w:type="dxa"/>
              <w:right w:w="80" w:type="dxa"/>
            </w:tcMar>
          </w:tcPr>
          <w:p w14:paraId="6F7F20E9" w14:textId="77777777" w:rsidR="00D76728" w:rsidRPr="00D16528" w:rsidRDefault="00D178A7">
            <w:pPr>
              <w:spacing w:after="0"/>
              <w:rPr>
                <w:lang w:val="es-PR"/>
              </w:rPr>
            </w:pPr>
            <w:r w:rsidRPr="00D16528">
              <w:rPr>
                <w:b/>
                <w:color w:val="FFFFFF"/>
                <w:sz w:val="25"/>
                <w:lang w:val="es-PR"/>
              </w:rPr>
              <w:t>PARTE C - EJECUTAR EL PROGRAMA ORIGINAL</w:t>
            </w:r>
          </w:p>
        </w:tc>
      </w:tr>
    </w:tbl>
    <w:p w14:paraId="5D799BE3" w14:textId="77777777" w:rsidR="00D76728" w:rsidRPr="00D16528" w:rsidRDefault="00D76728">
      <w:pPr>
        <w:spacing w:after="0"/>
        <w:rPr>
          <w:lang w:val="es-PR"/>
        </w:rPr>
      </w:pPr>
    </w:p>
    <w:p w14:paraId="1D5E2ECE" w14:textId="77777777" w:rsidR="00D76728" w:rsidRDefault="00D178A7">
      <w:pPr>
        <w:pStyle w:val="ListNumber"/>
        <w:spacing w:after="60" w:line="250" w:lineRule="auto"/>
      </w:pPr>
      <w:r>
        <w:t>Localiza tu archivo .py en Explorer.</w:t>
      </w:r>
    </w:p>
    <w:p w14:paraId="4136586C" w14:textId="77777777" w:rsidR="00D76728" w:rsidRPr="00D16528" w:rsidRDefault="00D178A7">
      <w:pPr>
        <w:pStyle w:val="ListNumber"/>
        <w:spacing w:after="60" w:line="250" w:lineRule="auto"/>
        <w:rPr>
          <w:lang w:val="es-PR"/>
        </w:rPr>
      </w:pPr>
      <w:r w:rsidRPr="00D16528">
        <w:rPr>
          <w:lang w:val="es-PR"/>
        </w:rPr>
        <w:t>Ejecuta el programa desde la terminal utilizando python seguido del nombre real del archivo.</w:t>
      </w:r>
    </w:p>
    <w:tbl>
      <w:tblPr>
        <w:tblW w:w="0" w:type="auto"/>
        <w:jc w:val="center"/>
        <w:tblLayout w:type="fixed"/>
        <w:tblLook w:val="04A0" w:firstRow="1" w:lastRow="0" w:firstColumn="1" w:lastColumn="0" w:noHBand="0" w:noVBand="1"/>
      </w:tblPr>
      <w:tblGrid>
        <w:gridCol w:w="10224"/>
      </w:tblGrid>
      <w:tr w:rsidR="00D76728" w14:paraId="3DA9522E" w14:textId="77777777">
        <w:trPr>
          <w:jc w:val="center"/>
        </w:trPr>
        <w:tc>
          <w:tcPr>
            <w:tcW w:w="10224" w:type="dxa"/>
            <w:tcBorders>
              <w:top w:val="single" w:sz="7" w:space="0" w:color="B7B7B7"/>
              <w:left w:val="single" w:sz="7" w:space="0" w:color="B7B7B7"/>
              <w:bottom w:val="single" w:sz="7" w:space="0" w:color="B7B7B7"/>
              <w:right w:val="single" w:sz="7" w:space="0" w:color="B7B7B7"/>
            </w:tcBorders>
            <w:shd w:val="clear" w:color="auto" w:fill="F2F2F2"/>
            <w:tcMar>
              <w:top w:w="95" w:type="dxa"/>
              <w:left w:w="140" w:type="dxa"/>
              <w:bottom w:w="95" w:type="dxa"/>
              <w:right w:w="140" w:type="dxa"/>
            </w:tcMar>
          </w:tcPr>
          <w:p w14:paraId="5CEAFAEE" w14:textId="77777777" w:rsidR="00D76728" w:rsidRDefault="00D178A7">
            <w:pPr>
              <w:spacing w:after="0"/>
            </w:pPr>
            <w:r>
              <w:rPr>
                <w:rFonts w:ascii="Consolas" w:hAnsi="Consolas"/>
                <w:sz w:val="20"/>
              </w:rPr>
              <w:t>python nombre_archivo.py</w:t>
            </w:r>
          </w:p>
        </w:tc>
      </w:tr>
    </w:tbl>
    <w:p w14:paraId="23C280C2" w14:textId="77777777" w:rsidR="00D76728" w:rsidRDefault="00D76728">
      <w:pPr>
        <w:spacing w:after="0"/>
      </w:pPr>
    </w:p>
    <w:p w14:paraId="77D26857" w14:textId="77777777" w:rsidR="00D76728" w:rsidRDefault="00D178A7">
      <w:pPr>
        <w:spacing w:after="100"/>
      </w:pPr>
      <w:r>
        <w:t>Ejemplo:</w:t>
      </w:r>
    </w:p>
    <w:tbl>
      <w:tblPr>
        <w:tblW w:w="0" w:type="auto"/>
        <w:jc w:val="center"/>
        <w:tblLayout w:type="fixed"/>
        <w:tblLook w:val="04A0" w:firstRow="1" w:lastRow="0" w:firstColumn="1" w:lastColumn="0" w:noHBand="0" w:noVBand="1"/>
      </w:tblPr>
      <w:tblGrid>
        <w:gridCol w:w="10224"/>
      </w:tblGrid>
      <w:tr w:rsidR="00D76728" w14:paraId="54DE7957" w14:textId="77777777">
        <w:trPr>
          <w:jc w:val="center"/>
        </w:trPr>
        <w:tc>
          <w:tcPr>
            <w:tcW w:w="10224" w:type="dxa"/>
            <w:tcBorders>
              <w:top w:val="single" w:sz="7" w:space="0" w:color="B7B7B7"/>
              <w:left w:val="single" w:sz="7" w:space="0" w:color="B7B7B7"/>
              <w:bottom w:val="single" w:sz="7" w:space="0" w:color="B7B7B7"/>
              <w:right w:val="single" w:sz="7" w:space="0" w:color="B7B7B7"/>
            </w:tcBorders>
            <w:shd w:val="clear" w:color="auto" w:fill="F2F2F2"/>
            <w:tcMar>
              <w:top w:w="95" w:type="dxa"/>
              <w:left w:w="140" w:type="dxa"/>
              <w:bottom w:w="95" w:type="dxa"/>
              <w:right w:w="140" w:type="dxa"/>
            </w:tcMar>
          </w:tcPr>
          <w:p w14:paraId="5DF9D7F3" w14:textId="77777777" w:rsidR="00D76728" w:rsidRDefault="00D178A7">
            <w:pPr>
              <w:spacing w:after="0"/>
            </w:pPr>
            <w:r>
              <w:rPr>
                <w:rFonts w:ascii="Consolas" w:hAnsi="Consolas"/>
                <w:sz w:val="20"/>
              </w:rPr>
              <w:t>python programa_tesi2105.py</w:t>
            </w:r>
          </w:p>
        </w:tc>
      </w:tr>
    </w:tbl>
    <w:p w14:paraId="75E1E64E" w14:textId="77777777" w:rsidR="00D76728" w:rsidRDefault="00D76728">
      <w:pPr>
        <w:spacing w:after="0"/>
      </w:pPr>
    </w:p>
    <w:p w14:paraId="764D2728" w14:textId="77777777" w:rsidR="00D76728" w:rsidRPr="00D16528" w:rsidRDefault="00D178A7">
      <w:pPr>
        <w:pStyle w:val="ListNumber"/>
        <w:spacing w:after="60" w:line="250" w:lineRule="auto"/>
        <w:rPr>
          <w:lang w:val="es-PR"/>
        </w:rPr>
      </w:pPr>
      <w:r w:rsidRPr="00D16528">
        <w:rPr>
          <w:lang w:val="es-PR"/>
        </w:rPr>
        <w:t>Observa la salida y verifica que el programa funcione antes de modificarlo.</w:t>
      </w:r>
    </w:p>
    <w:tbl>
      <w:tblPr>
        <w:tblW w:w="0" w:type="auto"/>
        <w:jc w:val="center"/>
        <w:tblLayout w:type="fixed"/>
        <w:tblLook w:val="04A0" w:firstRow="1" w:lastRow="0" w:firstColumn="1" w:lastColumn="0" w:noHBand="0" w:noVBand="1"/>
      </w:tblPr>
      <w:tblGrid>
        <w:gridCol w:w="10224"/>
      </w:tblGrid>
      <w:tr w:rsidR="00D76728" w:rsidRPr="007271DD" w14:paraId="34CE5B49" w14:textId="77777777">
        <w:trPr>
          <w:cantSplit/>
          <w:jc w:val="center"/>
        </w:trPr>
        <w:tc>
          <w:tcPr>
            <w:tcW w:w="10224" w:type="dxa"/>
            <w:tcBorders>
              <w:top w:val="single" w:sz="7" w:space="0" w:color="8C8C8C"/>
              <w:left w:val="single" w:sz="7" w:space="0" w:color="8C8C8C"/>
              <w:bottom w:val="single" w:sz="7" w:space="0" w:color="8C8C8C"/>
              <w:right w:val="single" w:sz="7" w:space="0" w:color="8C8C8C"/>
            </w:tcBorders>
            <w:shd w:val="clear" w:color="auto" w:fill="FFF2CC"/>
            <w:tcMar>
              <w:top w:w="95" w:type="dxa"/>
              <w:left w:w="90" w:type="dxa"/>
              <w:bottom w:w="95" w:type="dxa"/>
              <w:right w:w="90" w:type="dxa"/>
            </w:tcMar>
          </w:tcPr>
          <w:p w14:paraId="08E42E3C" w14:textId="77777777" w:rsidR="00D76728" w:rsidRPr="00D16528" w:rsidRDefault="00D178A7">
            <w:pPr>
              <w:spacing w:after="0" w:line="247" w:lineRule="auto"/>
              <w:rPr>
                <w:lang w:val="es-PR"/>
              </w:rPr>
            </w:pPr>
            <w:r w:rsidRPr="00D16528">
              <w:rPr>
                <w:b/>
                <w:lang w:val="es-PR"/>
              </w:rPr>
              <w:lastRenderedPageBreak/>
              <w:t xml:space="preserve">NO CONTINÚES SI EL PROGRAMA NO FUNCIONA: </w:t>
            </w:r>
            <w:r w:rsidRPr="00D16528">
              <w:rPr>
                <w:lang w:val="es-PR"/>
              </w:rPr>
              <w:t>Si el programa presenta un error antes de modificarlo, documenta el error y consulta al profesor. El laboratorio requiere una versión inicial funcional para poder comparar cambios.</w:t>
            </w:r>
          </w:p>
        </w:tc>
      </w:tr>
    </w:tbl>
    <w:p w14:paraId="6B90CECB" w14:textId="77777777" w:rsidR="00D76728" w:rsidRPr="00D16528" w:rsidRDefault="00D76728">
      <w:pPr>
        <w:spacing w:after="0"/>
        <w:rPr>
          <w:lang w:val="es-PR"/>
        </w:rPr>
      </w:pPr>
    </w:p>
    <w:tbl>
      <w:tblPr>
        <w:tblW w:w="0" w:type="auto"/>
        <w:jc w:val="center"/>
        <w:tblLayout w:type="fixed"/>
        <w:tblLook w:val="04A0" w:firstRow="1" w:lastRow="0" w:firstColumn="1" w:lastColumn="0" w:noHBand="0" w:noVBand="1"/>
      </w:tblPr>
      <w:tblGrid>
        <w:gridCol w:w="10224"/>
      </w:tblGrid>
      <w:tr w:rsidR="00D76728" w:rsidRPr="007271DD" w14:paraId="7A3991AB" w14:textId="77777777">
        <w:trPr>
          <w:cantSplit/>
          <w:jc w:val="center"/>
        </w:trPr>
        <w:tc>
          <w:tcPr>
            <w:tcW w:w="10224" w:type="dxa"/>
            <w:tcBorders>
              <w:top w:val="single" w:sz="8" w:space="0" w:color="1F4E78"/>
              <w:left w:val="single" w:sz="8" w:space="0" w:color="1F4E78"/>
              <w:bottom w:val="single" w:sz="8" w:space="0" w:color="1F4E78"/>
              <w:right w:val="single" w:sz="8" w:space="0" w:color="1F4E78"/>
            </w:tcBorders>
            <w:shd w:val="clear" w:color="auto" w:fill="DCE6F1"/>
            <w:tcMar>
              <w:top w:w="85" w:type="dxa"/>
              <w:left w:w="90" w:type="dxa"/>
              <w:bottom w:w="85" w:type="dxa"/>
              <w:right w:w="90" w:type="dxa"/>
            </w:tcMar>
          </w:tcPr>
          <w:p w14:paraId="2D5A2255" w14:textId="77777777" w:rsidR="00D76728" w:rsidRPr="00D16528" w:rsidRDefault="00D178A7">
            <w:pPr>
              <w:spacing w:after="60"/>
              <w:rPr>
                <w:lang w:val="es-PR"/>
              </w:rPr>
            </w:pPr>
            <w:r w:rsidRPr="00D16528">
              <w:rPr>
                <w:b/>
                <w:color w:val="1F4E78"/>
                <w:lang w:val="es-PR"/>
              </w:rPr>
              <w:t>CHECKPOINT 3</w:t>
            </w:r>
          </w:p>
          <w:p w14:paraId="75E3CF99" w14:textId="77777777" w:rsidR="00D76728" w:rsidRPr="00D16528" w:rsidRDefault="00D178A7">
            <w:pPr>
              <w:spacing w:after="20"/>
              <w:ind w:left="144"/>
              <w:rPr>
                <w:lang w:val="es-PR"/>
              </w:rPr>
            </w:pPr>
            <w:r w:rsidRPr="00D16528">
              <w:rPr>
                <w:b/>
                <w:lang w:val="es-PR"/>
              </w:rPr>
              <w:t xml:space="preserve">✓ </w:t>
            </w:r>
            <w:r w:rsidRPr="00D16528">
              <w:rPr>
                <w:lang w:val="es-PR"/>
              </w:rPr>
              <w:t>El programa original se ejecuta.</w:t>
            </w:r>
          </w:p>
          <w:p w14:paraId="3FA00DAE" w14:textId="77777777" w:rsidR="00D76728" w:rsidRPr="00D16528" w:rsidRDefault="00D178A7">
            <w:pPr>
              <w:spacing w:after="20"/>
              <w:ind w:left="144"/>
              <w:rPr>
                <w:lang w:val="es-PR"/>
              </w:rPr>
            </w:pPr>
            <w:r w:rsidRPr="00D16528">
              <w:rPr>
                <w:b/>
                <w:lang w:val="es-PR"/>
              </w:rPr>
              <w:t xml:space="preserve">✓ </w:t>
            </w:r>
            <w:r w:rsidRPr="00D16528">
              <w:rPr>
                <w:lang w:val="es-PR"/>
              </w:rPr>
              <w:t>Puedes identificar qué datos recibe, qué procesa y qué resultado muestra.</w:t>
            </w:r>
          </w:p>
        </w:tc>
      </w:tr>
    </w:tbl>
    <w:p w14:paraId="0D963593" w14:textId="77777777" w:rsidR="00D76728" w:rsidRPr="00D16528" w:rsidRDefault="00D76728">
      <w:pPr>
        <w:spacing w:after="0"/>
        <w:rPr>
          <w:lang w:val="es-PR"/>
        </w:rPr>
      </w:pPr>
    </w:p>
    <w:tbl>
      <w:tblPr>
        <w:tblW w:w="0" w:type="auto"/>
        <w:jc w:val="center"/>
        <w:tblLayout w:type="fixed"/>
        <w:tblLook w:val="04A0" w:firstRow="1" w:lastRow="0" w:firstColumn="1" w:lastColumn="0" w:noHBand="0" w:noVBand="1"/>
      </w:tblPr>
      <w:tblGrid>
        <w:gridCol w:w="10224"/>
      </w:tblGrid>
      <w:tr w:rsidR="00D76728" w:rsidRPr="007271DD" w14:paraId="3AAF2A72" w14:textId="77777777">
        <w:trPr>
          <w:jc w:val="center"/>
        </w:trPr>
        <w:tc>
          <w:tcPr>
            <w:tcW w:w="10224" w:type="dxa"/>
            <w:tcBorders>
              <w:top w:val="nil"/>
              <w:left w:val="nil"/>
              <w:bottom w:val="nil"/>
              <w:right w:val="nil"/>
            </w:tcBorders>
            <w:shd w:val="clear" w:color="auto" w:fill="1F4E78"/>
            <w:tcMar>
              <w:top w:w="70" w:type="dxa"/>
              <w:left w:w="80" w:type="dxa"/>
              <w:bottom w:w="70" w:type="dxa"/>
              <w:right w:w="80" w:type="dxa"/>
            </w:tcMar>
          </w:tcPr>
          <w:p w14:paraId="569203F8" w14:textId="77777777" w:rsidR="00D76728" w:rsidRPr="00D16528" w:rsidRDefault="00D178A7">
            <w:pPr>
              <w:spacing w:after="0"/>
              <w:rPr>
                <w:lang w:val="es-PR"/>
              </w:rPr>
            </w:pPr>
            <w:r w:rsidRPr="00D16528">
              <w:rPr>
                <w:b/>
                <w:color w:val="FFFFFF"/>
                <w:sz w:val="25"/>
                <w:lang w:val="es-PR"/>
              </w:rPr>
              <w:t>PARTE D - MEJORAR EL PROGRAMA</w:t>
            </w:r>
          </w:p>
        </w:tc>
      </w:tr>
    </w:tbl>
    <w:p w14:paraId="6CFC19B9" w14:textId="77777777" w:rsidR="00D76728" w:rsidRPr="00D16528" w:rsidRDefault="00D76728">
      <w:pPr>
        <w:spacing w:after="0"/>
        <w:rPr>
          <w:lang w:val="es-PR"/>
        </w:rPr>
      </w:pPr>
    </w:p>
    <w:p w14:paraId="1E73C4E5" w14:textId="77777777" w:rsidR="00D76728" w:rsidRPr="00D16528" w:rsidRDefault="00D178A7">
      <w:pPr>
        <w:spacing w:after="100"/>
        <w:rPr>
          <w:lang w:val="es-PR"/>
        </w:rPr>
      </w:pPr>
      <w:r w:rsidRPr="00D16528">
        <w:rPr>
          <w:lang w:val="es-PR"/>
        </w:rPr>
        <w:t>Realiza una mejora pequeña y clara en tu programa. Debes conservar el propósito original del código y añadir o verificar los siguientes elementos de la Semana 2:</w:t>
      </w:r>
    </w:p>
    <w:p w14:paraId="5A55543D" w14:textId="77777777" w:rsidR="00D76728" w:rsidRPr="00D16528" w:rsidRDefault="00D178A7">
      <w:pPr>
        <w:pStyle w:val="ListBullet"/>
        <w:spacing w:after="40" w:line="247" w:lineRule="auto"/>
        <w:rPr>
          <w:lang w:val="es-PR"/>
        </w:rPr>
      </w:pPr>
      <w:r w:rsidRPr="00D16528">
        <w:rPr>
          <w:lang w:val="es-PR"/>
        </w:rPr>
        <w:t>Al menos dos variables con nombres descriptivos.</w:t>
      </w:r>
    </w:p>
    <w:p w14:paraId="168D9A34" w14:textId="77777777" w:rsidR="00D76728" w:rsidRPr="00D16528" w:rsidRDefault="00D178A7">
      <w:pPr>
        <w:pStyle w:val="ListBullet"/>
        <w:spacing w:after="40" w:line="247" w:lineRule="auto"/>
        <w:rPr>
          <w:lang w:val="es-PR"/>
        </w:rPr>
      </w:pPr>
      <w:r w:rsidRPr="00D16528">
        <w:rPr>
          <w:lang w:val="es-PR"/>
        </w:rPr>
        <w:t>Una entrada de texto mediante input().</w:t>
      </w:r>
    </w:p>
    <w:p w14:paraId="516181E6" w14:textId="77777777" w:rsidR="00D76728" w:rsidRPr="00D16528" w:rsidRDefault="00D178A7">
      <w:pPr>
        <w:pStyle w:val="ListBullet"/>
        <w:spacing w:after="40" w:line="247" w:lineRule="auto"/>
        <w:rPr>
          <w:lang w:val="es-PR"/>
        </w:rPr>
      </w:pPr>
      <w:r w:rsidRPr="00D16528">
        <w:rPr>
          <w:lang w:val="es-PR"/>
        </w:rPr>
        <w:t>Al menos una conversión de datos utilizando int() o float().</w:t>
      </w:r>
    </w:p>
    <w:p w14:paraId="24C1398F" w14:textId="77777777" w:rsidR="00D76728" w:rsidRPr="00D16528" w:rsidRDefault="00D178A7">
      <w:pPr>
        <w:pStyle w:val="ListBullet"/>
        <w:spacing w:after="40" w:line="247" w:lineRule="auto"/>
        <w:rPr>
          <w:lang w:val="es-PR"/>
        </w:rPr>
      </w:pPr>
      <w:r w:rsidRPr="00D16528">
        <w:rPr>
          <w:lang w:val="es-PR"/>
        </w:rPr>
        <w:t>Al menos una operación matemática con operadores aritméticos.</w:t>
      </w:r>
    </w:p>
    <w:p w14:paraId="23C9F719" w14:textId="77777777" w:rsidR="00D76728" w:rsidRPr="00D16528" w:rsidRDefault="00D178A7">
      <w:pPr>
        <w:pStyle w:val="ListBullet"/>
        <w:spacing w:after="40" w:line="247" w:lineRule="auto"/>
        <w:rPr>
          <w:lang w:val="es-PR"/>
        </w:rPr>
      </w:pPr>
      <w:r w:rsidRPr="00D16528">
        <w:rPr>
          <w:lang w:val="es-PR"/>
        </w:rPr>
        <w:t>Un proceso que utilice los datos recibidos para producir un resultado.</w:t>
      </w:r>
    </w:p>
    <w:p w14:paraId="16192CE3" w14:textId="77777777" w:rsidR="00D76728" w:rsidRPr="00D16528" w:rsidRDefault="00D178A7">
      <w:pPr>
        <w:pStyle w:val="ListBullet"/>
        <w:spacing w:after="40" w:line="247" w:lineRule="auto"/>
        <w:rPr>
          <w:lang w:val="es-PR"/>
        </w:rPr>
      </w:pPr>
      <w:r w:rsidRPr="00D16528">
        <w:rPr>
          <w:lang w:val="es-PR"/>
        </w:rPr>
        <w:t>Una salida clara utilizando print().</w:t>
      </w:r>
    </w:p>
    <w:p w14:paraId="5EDBB9C9" w14:textId="77777777" w:rsidR="00D76728" w:rsidRPr="00D16528" w:rsidRDefault="00D178A7">
      <w:pPr>
        <w:pStyle w:val="ListBullet"/>
        <w:spacing w:after="40" w:line="247" w:lineRule="auto"/>
        <w:rPr>
          <w:lang w:val="es-PR"/>
        </w:rPr>
      </w:pPr>
      <w:r w:rsidRPr="00D16528">
        <w:rPr>
          <w:lang w:val="es-PR"/>
        </w:rPr>
        <w:t>Una constante escrita en mayúsculas, cuando aplique al propósito de tu programa.</w:t>
      </w:r>
    </w:p>
    <w:p w14:paraId="2E732C23" w14:textId="77777777" w:rsidR="00D76728" w:rsidRPr="00D16528" w:rsidRDefault="00D178A7">
      <w:pPr>
        <w:spacing w:after="100"/>
        <w:rPr>
          <w:lang w:val="es-PR"/>
        </w:rPr>
      </w:pPr>
      <w:r w:rsidRPr="00D16528">
        <w:rPr>
          <w:lang w:val="es-PR"/>
        </w:rPr>
        <w:t>Ejemplo de referencia (no lo copies como sustitución de tu programa):</w:t>
      </w:r>
    </w:p>
    <w:tbl>
      <w:tblPr>
        <w:tblW w:w="0" w:type="auto"/>
        <w:jc w:val="center"/>
        <w:tblLayout w:type="fixed"/>
        <w:tblLook w:val="04A0" w:firstRow="1" w:lastRow="0" w:firstColumn="1" w:lastColumn="0" w:noHBand="0" w:noVBand="1"/>
      </w:tblPr>
      <w:tblGrid>
        <w:gridCol w:w="10224"/>
      </w:tblGrid>
      <w:tr w:rsidR="00D76728" w:rsidRPr="007271DD" w14:paraId="71EF771F" w14:textId="77777777">
        <w:trPr>
          <w:jc w:val="center"/>
        </w:trPr>
        <w:tc>
          <w:tcPr>
            <w:tcW w:w="10224" w:type="dxa"/>
            <w:tcBorders>
              <w:top w:val="single" w:sz="7" w:space="0" w:color="B7B7B7"/>
              <w:left w:val="single" w:sz="7" w:space="0" w:color="B7B7B7"/>
              <w:bottom w:val="single" w:sz="7" w:space="0" w:color="B7B7B7"/>
              <w:right w:val="single" w:sz="7" w:space="0" w:color="B7B7B7"/>
            </w:tcBorders>
            <w:shd w:val="clear" w:color="auto" w:fill="F2F2F2"/>
            <w:tcMar>
              <w:top w:w="95" w:type="dxa"/>
              <w:left w:w="140" w:type="dxa"/>
              <w:bottom w:w="95" w:type="dxa"/>
              <w:right w:w="140" w:type="dxa"/>
            </w:tcMar>
          </w:tcPr>
          <w:p w14:paraId="13710592" w14:textId="77777777" w:rsidR="00D76728" w:rsidRPr="00D16528" w:rsidRDefault="00D178A7">
            <w:pPr>
              <w:spacing w:after="0"/>
              <w:rPr>
                <w:lang w:val="es-PR"/>
              </w:rPr>
            </w:pPr>
            <w:r w:rsidRPr="00D16528">
              <w:rPr>
                <w:rFonts w:ascii="Consolas" w:hAnsi="Consolas"/>
                <w:sz w:val="20"/>
                <w:lang w:val="es-PR"/>
              </w:rPr>
              <w:t>CARGO_SERVICIO = 15.00</w:t>
            </w:r>
            <w:r w:rsidRPr="00D16528">
              <w:rPr>
                <w:lang w:val="es-PR"/>
              </w:rPr>
              <w:br/>
            </w:r>
            <w:r w:rsidRPr="00D16528">
              <w:rPr>
                <w:rFonts w:ascii="Consolas" w:hAnsi="Consolas"/>
                <w:sz w:val="20"/>
                <w:lang w:val="es-PR"/>
              </w:rPr>
              <w:t>nombre = input("Nombre del cliente: ")</w:t>
            </w:r>
            <w:r w:rsidRPr="00D16528">
              <w:rPr>
                <w:lang w:val="es-PR"/>
              </w:rPr>
              <w:br/>
            </w:r>
            <w:r w:rsidRPr="00D16528">
              <w:rPr>
                <w:rFonts w:ascii="Consolas" w:hAnsi="Consolas"/>
                <w:sz w:val="20"/>
                <w:lang w:val="es-PR"/>
              </w:rPr>
              <w:t>horas = float(input("Horas trabajadas: "))</w:t>
            </w:r>
            <w:r w:rsidRPr="00D16528">
              <w:rPr>
                <w:lang w:val="es-PR"/>
              </w:rPr>
              <w:br/>
            </w:r>
            <w:r w:rsidRPr="00D16528">
              <w:rPr>
                <w:rFonts w:ascii="Consolas" w:hAnsi="Consolas"/>
                <w:sz w:val="20"/>
                <w:lang w:val="es-PR"/>
              </w:rPr>
              <w:t>tarifa = float(input("Tarifa por hora: "))</w:t>
            </w:r>
            <w:r w:rsidRPr="00D16528">
              <w:rPr>
                <w:lang w:val="es-PR"/>
              </w:rPr>
              <w:br/>
            </w:r>
            <w:r w:rsidRPr="00D16528">
              <w:rPr>
                <w:rFonts w:ascii="Consolas" w:hAnsi="Consolas"/>
                <w:sz w:val="20"/>
                <w:lang w:val="es-PR"/>
              </w:rPr>
              <w:t>total = (horas * tarifa) + CARGO_SERVICIO</w:t>
            </w:r>
            <w:r w:rsidRPr="00D16528">
              <w:rPr>
                <w:lang w:val="es-PR"/>
              </w:rPr>
              <w:br/>
            </w:r>
            <w:r w:rsidRPr="00D16528">
              <w:rPr>
                <w:rFonts w:ascii="Consolas" w:hAnsi="Consolas"/>
                <w:sz w:val="20"/>
                <w:lang w:val="es-PR"/>
              </w:rPr>
              <w:t>print(f"Cliente: {nombre}")</w:t>
            </w:r>
            <w:r w:rsidRPr="00D16528">
              <w:rPr>
                <w:lang w:val="es-PR"/>
              </w:rPr>
              <w:br/>
            </w:r>
            <w:r w:rsidRPr="00D16528">
              <w:rPr>
                <w:rFonts w:ascii="Consolas" w:hAnsi="Consolas"/>
                <w:sz w:val="20"/>
                <w:lang w:val="es-PR"/>
              </w:rPr>
              <w:t>print(f"Total estimado: ${total:.2f}")</w:t>
            </w:r>
          </w:p>
        </w:tc>
      </w:tr>
    </w:tbl>
    <w:p w14:paraId="0AB9CC3D" w14:textId="77777777" w:rsidR="00D76728" w:rsidRPr="00D16528" w:rsidRDefault="00D76728">
      <w:pPr>
        <w:spacing w:after="0"/>
        <w:rPr>
          <w:lang w:val="es-PR"/>
        </w:rPr>
      </w:pPr>
    </w:p>
    <w:p w14:paraId="14DCE9E6" w14:textId="77777777" w:rsidR="00D76728" w:rsidRPr="00D16528" w:rsidRDefault="00D178A7">
      <w:pPr>
        <w:pStyle w:val="ListNumber"/>
        <w:spacing w:after="60" w:line="250" w:lineRule="auto"/>
        <w:rPr>
          <w:lang w:val="es-PR"/>
        </w:rPr>
      </w:pPr>
      <w:r w:rsidRPr="00D16528">
        <w:rPr>
          <w:lang w:val="es-PR"/>
        </w:rPr>
        <w:t>Guarda el archivo con Ctrl + S.</w:t>
      </w:r>
    </w:p>
    <w:p w14:paraId="7A05D6B2" w14:textId="77777777" w:rsidR="00D76728" w:rsidRPr="00D16528" w:rsidRDefault="00D178A7">
      <w:pPr>
        <w:pStyle w:val="ListNumber"/>
        <w:spacing w:after="60" w:line="250" w:lineRule="auto"/>
        <w:rPr>
          <w:lang w:val="es-PR"/>
        </w:rPr>
      </w:pPr>
      <w:r w:rsidRPr="00D16528">
        <w:rPr>
          <w:lang w:val="es-PR"/>
        </w:rPr>
        <w:t>Ejecuta nuevamente el programa para confirmar que la modificación funciona.</w:t>
      </w:r>
    </w:p>
    <w:tbl>
      <w:tblPr>
        <w:tblW w:w="0" w:type="auto"/>
        <w:jc w:val="center"/>
        <w:tblLayout w:type="fixed"/>
        <w:tblLook w:val="04A0" w:firstRow="1" w:lastRow="0" w:firstColumn="1" w:lastColumn="0" w:noHBand="0" w:noVBand="1"/>
      </w:tblPr>
      <w:tblGrid>
        <w:gridCol w:w="10224"/>
      </w:tblGrid>
      <w:tr w:rsidR="00D76728" w:rsidRPr="007271DD" w14:paraId="35CCFF4A" w14:textId="77777777">
        <w:trPr>
          <w:cantSplit/>
          <w:jc w:val="center"/>
        </w:trPr>
        <w:tc>
          <w:tcPr>
            <w:tcW w:w="10224" w:type="dxa"/>
            <w:tcBorders>
              <w:top w:val="single" w:sz="8" w:space="0" w:color="1F4E78"/>
              <w:left w:val="single" w:sz="8" w:space="0" w:color="1F4E78"/>
              <w:bottom w:val="single" w:sz="8" w:space="0" w:color="1F4E78"/>
              <w:right w:val="single" w:sz="8" w:space="0" w:color="1F4E78"/>
            </w:tcBorders>
            <w:shd w:val="clear" w:color="auto" w:fill="DCE6F1"/>
            <w:tcMar>
              <w:top w:w="85" w:type="dxa"/>
              <w:left w:w="90" w:type="dxa"/>
              <w:bottom w:w="85" w:type="dxa"/>
              <w:right w:w="90" w:type="dxa"/>
            </w:tcMar>
          </w:tcPr>
          <w:p w14:paraId="4D0A6911" w14:textId="77777777" w:rsidR="00D76728" w:rsidRPr="00D16528" w:rsidRDefault="00D178A7">
            <w:pPr>
              <w:spacing w:after="60"/>
              <w:rPr>
                <w:lang w:val="es-PR"/>
              </w:rPr>
            </w:pPr>
            <w:r w:rsidRPr="00D16528">
              <w:rPr>
                <w:b/>
                <w:color w:val="1F4E78"/>
                <w:lang w:val="es-PR"/>
              </w:rPr>
              <w:t>CHECKPOINT 4</w:t>
            </w:r>
          </w:p>
          <w:p w14:paraId="236D9B80" w14:textId="77777777" w:rsidR="00D76728" w:rsidRPr="00D16528" w:rsidRDefault="00D178A7">
            <w:pPr>
              <w:spacing w:after="20"/>
              <w:ind w:left="144"/>
              <w:rPr>
                <w:lang w:val="es-PR"/>
              </w:rPr>
            </w:pPr>
            <w:r w:rsidRPr="00D16528">
              <w:rPr>
                <w:b/>
                <w:lang w:val="es-PR"/>
              </w:rPr>
              <w:t xml:space="preserve">✓ </w:t>
            </w:r>
            <w:r w:rsidRPr="00D16528">
              <w:rPr>
                <w:lang w:val="es-PR"/>
              </w:rPr>
              <w:t>El archivo fue guardado.</w:t>
            </w:r>
          </w:p>
          <w:p w14:paraId="3EF34DAC" w14:textId="77777777" w:rsidR="00D76728" w:rsidRPr="00D16528" w:rsidRDefault="00D178A7">
            <w:pPr>
              <w:spacing w:after="20"/>
              <w:ind w:left="144"/>
              <w:rPr>
                <w:lang w:val="es-PR"/>
              </w:rPr>
            </w:pPr>
            <w:r w:rsidRPr="00D16528">
              <w:rPr>
                <w:b/>
                <w:lang w:val="es-PR"/>
              </w:rPr>
              <w:t xml:space="preserve">✓ </w:t>
            </w:r>
            <w:r w:rsidRPr="00D16528">
              <w:rPr>
                <w:lang w:val="es-PR"/>
              </w:rPr>
              <w:t>El programa modificado se ejecuta sin errores.</w:t>
            </w:r>
          </w:p>
          <w:p w14:paraId="16F7A6F7" w14:textId="77777777" w:rsidR="00D76728" w:rsidRPr="00D16528" w:rsidRDefault="00D178A7">
            <w:pPr>
              <w:spacing w:after="20"/>
              <w:ind w:left="144"/>
              <w:rPr>
                <w:lang w:val="es-PR"/>
              </w:rPr>
            </w:pPr>
            <w:r w:rsidRPr="00D16528">
              <w:rPr>
                <w:b/>
                <w:lang w:val="es-PR"/>
              </w:rPr>
              <w:t xml:space="preserve">✓ </w:t>
            </w:r>
            <w:r w:rsidRPr="00D16528">
              <w:rPr>
                <w:lang w:val="es-PR"/>
              </w:rPr>
              <w:t>La mejora utiliza los elementos solicitados.</w:t>
            </w:r>
          </w:p>
        </w:tc>
      </w:tr>
    </w:tbl>
    <w:p w14:paraId="146A7E25" w14:textId="77777777" w:rsidR="00D76728" w:rsidRPr="00D16528" w:rsidRDefault="00D76728">
      <w:pPr>
        <w:spacing w:after="0"/>
        <w:rPr>
          <w:lang w:val="es-PR"/>
        </w:rPr>
      </w:pPr>
    </w:p>
    <w:tbl>
      <w:tblPr>
        <w:tblW w:w="0" w:type="auto"/>
        <w:jc w:val="center"/>
        <w:tblLayout w:type="fixed"/>
        <w:tblLook w:val="04A0" w:firstRow="1" w:lastRow="0" w:firstColumn="1" w:lastColumn="0" w:noHBand="0" w:noVBand="1"/>
      </w:tblPr>
      <w:tblGrid>
        <w:gridCol w:w="10224"/>
      </w:tblGrid>
      <w:tr w:rsidR="00D76728" w:rsidRPr="007271DD" w14:paraId="5161FD9E" w14:textId="77777777">
        <w:trPr>
          <w:jc w:val="center"/>
        </w:trPr>
        <w:tc>
          <w:tcPr>
            <w:tcW w:w="10224" w:type="dxa"/>
            <w:tcBorders>
              <w:top w:val="nil"/>
              <w:left w:val="nil"/>
              <w:bottom w:val="nil"/>
              <w:right w:val="nil"/>
            </w:tcBorders>
            <w:shd w:val="clear" w:color="auto" w:fill="1F4E78"/>
            <w:tcMar>
              <w:top w:w="70" w:type="dxa"/>
              <w:left w:w="80" w:type="dxa"/>
              <w:bottom w:w="70" w:type="dxa"/>
              <w:right w:w="80" w:type="dxa"/>
            </w:tcMar>
          </w:tcPr>
          <w:p w14:paraId="54761720" w14:textId="77777777" w:rsidR="00D76728" w:rsidRPr="00D16528" w:rsidRDefault="00D178A7">
            <w:pPr>
              <w:spacing w:after="0"/>
              <w:rPr>
                <w:lang w:val="es-PR"/>
              </w:rPr>
            </w:pPr>
            <w:r w:rsidRPr="00D16528">
              <w:rPr>
                <w:b/>
                <w:color w:val="FFFFFF"/>
                <w:sz w:val="25"/>
                <w:lang w:val="es-PR"/>
              </w:rPr>
              <w:t>PARTE E - OBSERVAR LOS CAMBIOS CON GIT</w:t>
            </w:r>
          </w:p>
        </w:tc>
      </w:tr>
    </w:tbl>
    <w:p w14:paraId="374B6BD1" w14:textId="77777777" w:rsidR="00D76728" w:rsidRPr="00D16528" w:rsidRDefault="00D76728">
      <w:pPr>
        <w:spacing w:after="0"/>
        <w:rPr>
          <w:lang w:val="es-PR"/>
        </w:rPr>
      </w:pPr>
    </w:p>
    <w:p w14:paraId="63740D76" w14:textId="77777777" w:rsidR="00D76728" w:rsidRPr="00D16528" w:rsidRDefault="00D178A7">
      <w:pPr>
        <w:spacing w:after="100"/>
        <w:rPr>
          <w:lang w:val="es-PR"/>
        </w:rPr>
      </w:pPr>
      <w:r w:rsidRPr="00D16528">
        <w:rPr>
          <w:lang w:val="es-PR"/>
        </w:rPr>
        <w:t>Ahora utilizarás Git para comprobar que el archivo cambió respecto a la versión almacenada en el repositorio.</w:t>
      </w:r>
    </w:p>
    <w:p w14:paraId="76354E37" w14:textId="77777777" w:rsidR="00D76728" w:rsidRDefault="00D178A7">
      <w:pPr>
        <w:pStyle w:val="ListNumber"/>
        <w:spacing w:after="60" w:line="250" w:lineRule="auto"/>
      </w:pPr>
      <w:r>
        <w:t>Ejecuta git status.</w:t>
      </w:r>
    </w:p>
    <w:tbl>
      <w:tblPr>
        <w:tblW w:w="0" w:type="auto"/>
        <w:jc w:val="center"/>
        <w:tblLayout w:type="fixed"/>
        <w:tblLook w:val="04A0" w:firstRow="1" w:lastRow="0" w:firstColumn="1" w:lastColumn="0" w:noHBand="0" w:noVBand="1"/>
      </w:tblPr>
      <w:tblGrid>
        <w:gridCol w:w="10224"/>
      </w:tblGrid>
      <w:tr w:rsidR="00D76728" w14:paraId="7621D8CD" w14:textId="77777777">
        <w:trPr>
          <w:jc w:val="center"/>
        </w:trPr>
        <w:tc>
          <w:tcPr>
            <w:tcW w:w="10224" w:type="dxa"/>
            <w:tcBorders>
              <w:top w:val="single" w:sz="7" w:space="0" w:color="B7B7B7"/>
              <w:left w:val="single" w:sz="7" w:space="0" w:color="B7B7B7"/>
              <w:bottom w:val="single" w:sz="7" w:space="0" w:color="B7B7B7"/>
              <w:right w:val="single" w:sz="7" w:space="0" w:color="B7B7B7"/>
            </w:tcBorders>
            <w:shd w:val="clear" w:color="auto" w:fill="F2F2F2"/>
            <w:tcMar>
              <w:top w:w="95" w:type="dxa"/>
              <w:left w:w="140" w:type="dxa"/>
              <w:bottom w:w="95" w:type="dxa"/>
              <w:right w:w="140" w:type="dxa"/>
            </w:tcMar>
          </w:tcPr>
          <w:p w14:paraId="760698D3" w14:textId="77777777" w:rsidR="00D76728" w:rsidRDefault="00D178A7">
            <w:pPr>
              <w:spacing w:after="0"/>
            </w:pPr>
            <w:r>
              <w:rPr>
                <w:rFonts w:ascii="Consolas" w:hAnsi="Consolas"/>
                <w:sz w:val="20"/>
              </w:rPr>
              <w:t>git status</w:t>
            </w:r>
          </w:p>
        </w:tc>
      </w:tr>
    </w:tbl>
    <w:p w14:paraId="0B871DF2" w14:textId="77777777" w:rsidR="00D76728" w:rsidRDefault="00D76728">
      <w:pPr>
        <w:spacing w:after="0"/>
      </w:pPr>
    </w:p>
    <w:p w14:paraId="59948EED" w14:textId="77777777" w:rsidR="00D76728" w:rsidRDefault="00D178A7">
      <w:pPr>
        <w:spacing w:after="100"/>
      </w:pPr>
      <w:r>
        <w:t>Debes observar tu archivo .py como modificado, generalmente bajo Changes not staged for commit.</w:t>
      </w:r>
    </w:p>
    <w:p w14:paraId="333BF4E9" w14:textId="77777777" w:rsidR="00D76728" w:rsidRPr="00D16528" w:rsidRDefault="00D178A7">
      <w:pPr>
        <w:pStyle w:val="ListNumber"/>
        <w:spacing w:after="60" w:line="250" w:lineRule="auto"/>
        <w:rPr>
          <w:lang w:val="es-PR"/>
        </w:rPr>
      </w:pPr>
      <w:r w:rsidRPr="00D16528">
        <w:rPr>
          <w:lang w:val="es-PR"/>
        </w:rPr>
        <w:t>Ejecuta git diff para ver las líneas que cambiaron.</w:t>
      </w:r>
    </w:p>
    <w:tbl>
      <w:tblPr>
        <w:tblW w:w="0" w:type="auto"/>
        <w:jc w:val="center"/>
        <w:tblLayout w:type="fixed"/>
        <w:tblLook w:val="04A0" w:firstRow="1" w:lastRow="0" w:firstColumn="1" w:lastColumn="0" w:noHBand="0" w:noVBand="1"/>
      </w:tblPr>
      <w:tblGrid>
        <w:gridCol w:w="10224"/>
      </w:tblGrid>
      <w:tr w:rsidR="00D76728" w14:paraId="1CA2A4E4" w14:textId="77777777">
        <w:trPr>
          <w:jc w:val="center"/>
        </w:trPr>
        <w:tc>
          <w:tcPr>
            <w:tcW w:w="10224" w:type="dxa"/>
            <w:tcBorders>
              <w:top w:val="single" w:sz="7" w:space="0" w:color="B7B7B7"/>
              <w:left w:val="single" w:sz="7" w:space="0" w:color="B7B7B7"/>
              <w:bottom w:val="single" w:sz="7" w:space="0" w:color="B7B7B7"/>
              <w:right w:val="single" w:sz="7" w:space="0" w:color="B7B7B7"/>
            </w:tcBorders>
            <w:shd w:val="clear" w:color="auto" w:fill="F2F2F2"/>
            <w:tcMar>
              <w:top w:w="95" w:type="dxa"/>
              <w:left w:w="140" w:type="dxa"/>
              <w:bottom w:w="95" w:type="dxa"/>
              <w:right w:w="140" w:type="dxa"/>
            </w:tcMar>
          </w:tcPr>
          <w:p w14:paraId="1E2F6E2E" w14:textId="77777777" w:rsidR="00D76728" w:rsidRDefault="00D178A7">
            <w:pPr>
              <w:spacing w:after="0"/>
            </w:pPr>
            <w:r>
              <w:rPr>
                <w:rFonts w:ascii="Consolas" w:hAnsi="Consolas"/>
                <w:sz w:val="20"/>
              </w:rPr>
              <w:lastRenderedPageBreak/>
              <w:t>git diff</w:t>
            </w:r>
          </w:p>
        </w:tc>
      </w:tr>
    </w:tbl>
    <w:p w14:paraId="269C91ED" w14:textId="77777777" w:rsidR="00D76728" w:rsidRDefault="00D76728">
      <w:pPr>
        <w:spacing w:after="0"/>
      </w:pPr>
    </w:p>
    <w:p w14:paraId="5F96F56E" w14:textId="77777777" w:rsidR="00D76728" w:rsidRPr="00D16528" w:rsidRDefault="00D178A7">
      <w:pPr>
        <w:spacing w:after="100"/>
        <w:rPr>
          <w:lang w:val="es-PR"/>
        </w:rPr>
      </w:pPr>
      <w:r w:rsidRPr="00D16528">
        <w:rPr>
          <w:lang w:val="es-PR"/>
        </w:rPr>
        <w:t>Git suele representar las líneas eliminadas con - y las líneas añadidas con +. Si la pantalla queda en modo de visualización, presiona q para regresar a la terminal.</w:t>
      </w:r>
    </w:p>
    <w:tbl>
      <w:tblPr>
        <w:tblW w:w="0" w:type="auto"/>
        <w:jc w:val="center"/>
        <w:tblLayout w:type="fixed"/>
        <w:tblLook w:val="04A0" w:firstRow="1" w:lastRow="0" w:firstColumn="1" w:lastColumn="0" w:noHBand="0" w:noVBand="1"/>
      </w:tblPr>
      <w:tblGrid>
        <w:gridCol w:w="10224"/>
      </w:tblGrid>
      <w:tr w:rsidR="00D76728" w:rsidRPr="007271DD" w14:paraId="57B959BC" w14:textId="77777777">
        <w:trPr>
          <w:cantSplit/>
          <w:jc w:val="center"/>
        </w:trPr>
        <w:tc>
          <w:tcPr>
            <w:tcW w:w="10224" w:type="dxa"/>
            <w:tcBorders>
              <w:top w:val="single" w:sz="8" w:space="0" w:color="1F4E78"/>
              <w:left w:val="single" w:sz="8" w:space="0" w:color="1F4E78"/>
              <w:bottom w:val="single" w:sz="8" w:space="0" w:color="1F4E78"/>
              <w:right w:val="single" w:sz="8" w:space="0" w:color="1F4E78"/>
            </w:tcBorders>
            <w:shd w:val="clear" w:color="auto" w:fill="DCE6F1"/>
            <w:tcMar>
              <w:top w:w="85" w:type="dxa"/>
              <w:left w:w="90" w:type="dxa"/>
              <w:bottom w:w="85" w:type="dxa"/>
              <w:right w:w="90" w:type="dxa"/>
            </w:tcMar>
          </w:tcPr>
          <w:p w14:paraId="3D526FFA" w14:textId="77777777" w:rsidR="00D76728" w:rsidRPr="00D16528" w:rsidRDefault="00D178A7">
            <w:pPr>
              <w:spacing w:after="60"/>
              <w:rPr>
                <w:lang w:val="es-PR"/>
              </w:rPr>
            </w:pPr>
            <w:r w:rsidRPr="00D16528">
              <w:rPr>
                <w:b/>
                <w:color w:val="1F4E78"/>
                <w:lang w:val="es-PR"/>
              </w:rPr>
              <w:t>CHECKPOINT 5</w:t>
            </w:r>
          </w:p>
          <w:p w14:paraId="1E9E9CB2" w14:textId="77777777" w:rsidR="00D76728" w:rsidRPr="00D16528" w:rsidRDefault="00D178A7">
            <w:pPr>
              <w:spacing w:after="20"/>
              <w:ind w:left="144"/>
              <w:rPr>
                <w:lang w:val="es-PR"/>
              </w:rPr>
            </w:pPr>
            <w:r w:rsidRPr="00D16528">
              <w:rPr>
                <w:b/>
                <w:lang w:val="es-PR"/>
              </w:rPr>
              <w:t xml:space="preserve">✓ </w:t>
            </w:r>
            <w:r w:rsidRPr="00D16528">
              <w:rPr>
                <w:lang w:val="es-PR"/>
              </w:rPr>
              <w:t>git status identifica el archivo modificado.</w:t>
            </w:r>
          </w:p>
          <w:p w14:paraId="45EE0818" w14:textId="77777777" w:rsidR="00D76728" w:rsidRPr="00D16528" w:rsidRDefault="00D178A7">
            <w:pPr>
              <w:spacing w:after="20"/>
              <w:ind w:left="144"/>
              <w:rPr>
                <w:lang w:val="es-PR"/>
              </w:rPr>
            </w:pPr>
            <w:r w:rsidRPr="00D16528">
              <w:rPr>
                <w:b/>
                <w:lang w:val="es-PR"/>
              </w:rPr>
              <w:t xml:space="preserve">✓ </w:t>
            </w:r>
            <w:r w:rsidRPr="00D16528">
              <w:rPr>
                <w:lang w:val="es-PR"/>
              </w:rPr>
              <w:t>git diff muestra las líneas que añadiste o cambiaste.</w:t>
            </w:r>
          </w:p>
        </w:tc>
      </w:tr>
    </w:tbl>
    <w:p w14:paraId="7CB4530A" w14:textId="77777777" w:rsidR="00D76728" w:rsidRPr="00D16528" w:rsidRDefault="00D76728">
      <w:pPr>
        <w:spacing w:after="0"/>
        <w:rPr>
          <w:lang w:val="es-PR"/>
        </w:rPr>
      </w:pPr>
    </w:p>
    <w:tbl>
      <w:tblPr>
        <w:tblW w:w="0" w:type="auto"/>
        <w:jc w:val="center"/>
        <w:tblLayout w:type="fixed"/>
        <w:tblLook w:val="04A0" w:firstRow="1" w:lastRow="0" w:firstColumn="1" w:lastColumn="0" w:noHBand="0" w:noVBand="1"/>
      </w:tblPr>
      <w:tblGrid>
        <w:gridCol w:w="10224"/>
      </w:tblGrid>
      <w:tr w:rsidR="00D76728" w:rsidRPr="007271DD" w14:paraId="0F214651" w14:textId="77777777">
        <w:trPr>
          <w:jc w:val="center"/>
        </w:trPr>
        <w:tc>
          <w:tcPr>
            <w:tcW w:w="10224" w:type="dxa"/>
            <w:tcBorders>
              <w:top w:val="nil"/>
              <w:left w:val="nil"/>
              <w:bottom w:val="nil"/>
              <w:right w:val="nil"/>
            </w:tcBorders>
            <w:shd w:val="clear" w:color="auto" w:fill="1F4E78"/>
            <w:tcMar>
              <w:top w:w="70" w:type="dxa"/>
              <w:left w:w="80" w:type="dxa"/>
              <w:bottom w:w="70" w:type="dxa"/>
              <w:right w:w="80" w:type="dxa"/>
            </w:tcMar>
          </w:tcPr>
          <w:p w14:paraId="2CE2AD5B" w14:textId="77777777" w:rsidR="00D76728" w:rsidRPr="00D16528" w:rsidRDefault="00D178A7">
            <w:pPr>
              <w:spacing w:after="0"/>
              <w:rPr>
                <w:lang w:val="es-PR"/>
              </w:rPr>
            </w:pPr>
            <w:r w:rsidRPr="00D16528">
              <w:rPr>
                <w:b/>
                <w:color w:val="FFFFFF"/>
                <w:sz w:val="25"/>
                <w:lang w:val="es-PR"/>
              </w:rPr>
              <w:t>PARTE F - PREPARAR Y REGISTRAR EL CAMBIO</w:t>
            </w:r>
          </w:p>
        </w:tc>
      </w:tr>
    </w:tbl>
    <w:p w14:paraId="0A934521" w14:textId="77777777" w:rsidR="00D76728" w:rsidRPr="00D16528" w:rsidRDefault="00D76728">
      <w:pPr>
        <w:spacing w:after="0"/>
        <w:rPr>
          <w:lang w:val="es-PR"/>
        </w:rPr>
      </w:pPr>
    </w:p>
    <w:p w14:paraId="4ECFC334" w14:textId="77777777" w:rsidR="00D76728" w:rsidRPr="00D16528" w:rsidRDefault="00D178A7">
      <w:pPr>
        <w:spacing w:after="100"/>
        <w:rPr>
          <w:lang w:val="es-PR"/>
        </w:rPr>
      </w:pPr>
      <w:r w:rsidRPr="00D16528">
        <w:rPr>
          <w:lang w:val="es-PR"/>
        </w:rPr>
        <w:t>Git utiliza dos pasos distintos antes de publicar una nueva versión: primero prepara el archivo y luego registra el cambio.</w:t>
      </w:r>
    </w:p>
    <w:p w14:paraId="13806EEC" w14:textId="77777777" w:rsidR="00D76728" w:rsidRPr="00D16528" w:rsidRDefault="00D178A7">
      <w:pPr>
        <w:pStyle w:val="ListNumber"/>
        <w:spacing w:after="60" w:line="250" w:lineRule="auto"/>
        <w:rPr>
          <w:lang w:val="es-PR"/>
        </w:rPr>
      </w:pPr>
      <w:r w:rsidRPr="00D16528">
        <w:rPr>
          <w:lang w:val="es-PR"/>
        </w:rPr>
        <w:t>Prepara únicamente tu archivo de Python con git add.</w:t>
      </w:r>
    </w:p>
    <w:tbl>
      <w:tblPr>
        <w:tblW w:w="0" w:type="auto"/>
        <w:jc w:val="center"/>
        <w:tblLayout w:type="fixed"/>
        <w:tblLook w:val="04A0" w:firstRow="1" w:lastRow="0" w:firstColumn="1" w:lastColumn="0" w:noHBand="0" w:noVBand="1"/>
      </w:tblPr>
      <w:tblGrid>
        <w:gridCol w:w="10224"/>
      </w:tblGrid>
      <w:tr w:rsidR="00D76728" w:rsidRPr="007271DD" w14:paraId="4F8B0665" w14:textId="77777777">
        <w:trPr>
          <w:jc w:val="center"/>
        </w:trPr>
        <w:tc>
          <w:tcPr>
            <w:tcW w:w="10224" w:type="dxa"/>
            <w:tcBorders>
              <w:top w:val="single" w:sz="7" w:space="0" w:color="B7B7B7"/>
              <w:left w:val="single" w:sz="7" w:space="0" w:color="B7B7B7"/>
              <w:bottom w:val="single" w:sz="7" w:space="0" w:color="B7B7B7"/>
              <w:right w:val="single" w:sz="7" w:space="0" w:color="B7B7B7"/>
            </w:tcBorders>
            <w:shd w:val="clear" w:color="auto" w:fill="F2F2F2"/>
            <w:tcMar>
              <w:top w:w="95" w:type="dxa"/>
              <w:left w:w="140" w:type="dxa"/>
              <w:bottom w:w="95" w:type="dxa"/>
              <w:right w:w="140" w:type="dxa"/>
            </w:tcMar>
          </w:tcPr>
          <w:p w14:paraId="412BFCB8" w14:textId="77777777" w:rsidR="00D76728" w:rsidRPr="00D16528" w:rsidRDefault="00D178A7">
            <w:pPr>
              <w:spacing w:after="0"/>
              <w:rPr>
                <w:lang w:val="fr-FR"/>
              </w:rPr>
            </w:pPr>
            <w:r w:rsidRPr="00D16528">
              <w:rPr>
                <w:rFonts w:ascii="Consolas" w:hAnsi="Consolas"/>
                <w:sz w:val="20"/>
                <w:lang w:val="fr-FR"/>
              </w:rPr>
              <w:t>git add nombre_archivo.py</w:t>
            </w:r>
          </w:p>
        </w:tc>
      </w:tr>
    </w:tbl>
    <w:p w14:paraId="23812B95" w14:textId="77777777" w:rsidR="00D76728" w:rsidRPr="00D16528" w:rsidRDefault="00D76728">
      <w:pPr>
        <w:spacing w:after="0"/>
        <w:rPr>
          <w:lang w:val="fr-FR"/>
        </w:rPr>
      </w:pPr>
    </w:p>
    <w:p w14:paraId="2D71B345" w14:textId="77777777" w:rsidR="00D76728" w:rsidRDefault="00D178A7">
      <w:pPr>
        <w:spacing w:after="100"/>
      </w:pPr>
      <w:r>
        <w:t>Ejemplo:</w:t>
      </w:r>
    </w:p>
    <w:tbl>
      <w:tblPr>
        <w:tblW w:w="0" w:type="auto"/>
        <w:jc w:val="center"/>
        <w:tblLayout w:type="fixed"/>
        <w:tblLook w:val="04A0" w:firstRow="1" w:lastRow="0" w:firstColumn="1" w:lastColumn="0" w:noHBand="0" w:noVBand="1"/>
      </w:tblPr>
      <w:tblGrid>
        <w:gridCol w:w="10224"/>
      </w:tblGrid>
      <w:tr w:rsidR="00D76728" w14:paraId="0D31B319" w14:textId="77777777">
        <w:trPr>
          <w:jc w:val="center"/>
        </w:trPr>
        <w:tc>
          <w:tcPr>
            <w:tcW w:w="10224" w:type="dxa"/>
            <w:tcBorders>
              <w:top w:val="single" w:sz="7" w:space="0" w:color="B7B7B7"/>
              <w:left w:val="single" w:sz="7" w:space="0" w:color="B7B7B7"/>
              <w:bottom w:val="single" w:sz="7" w:space="0" w:color="B7B7B7"/>
              <w:right w:val="single" w:sz="7" w:space="0" w:color="B7B7B7"/>
            </w:tcBorders>
            <w:shd w:val="clear" w:color="auto" w:fill="F2F2F2"/>
            <w:tcMar>
              <w:top w:w="95" w:type="dxa"/>
              <w:left w:w="140" w:type="dxa"/>
              <w:bottom w:w="95" w:type="dxa"/>
              <w:right w:w="140" w:type="dxa"/>
            </w:tcMar>
          </w:tcPr>
          <w:p w14:paraId="7DF7241F" w14:textId="77777777" w:rsidR="00D76728" w:rsidRDefault="00D178A7">
            <w:pPr>
              <w:spacing w:after="0"/>
            </w:pPr>
            <w:r>
              <w:rPr>
                <w:rFonts w:ascii="Consolas" w:hAnsi="Consolas"/>
                <w:sz w:val="20"/>
              </w:rPr>
              <w:t>git add programa_tesi2105.py</w:t>
            </w:r>
          </w:p>
        </w:tc>
      </w:tr>
    </w:tbl>
    <w:p w14:paraId="46B0870B" w14:textId="77777777" w:rsidR="00D76728" w:rsidRDefault="00D76728">
      <w:pPr>
        <w:spacing w:after="0"/>
      </w:pPr>
    </w:p>
    <w:p w14:paraId="7D399D57" w14:textId="77777777" w:rsidR="00D76728" w:rsidRDefault="00D178A7">
      <w:pPr>
        <w:pStyle w:val="ListNumber"/>
        <w:spacing w:after="60" w:line="250" w:lineRule="auto"/>
      </w:pPr>
      <w:r>
        <w:t>Verifica nuevamente el estado.</w:t>
      </w:r>
    </w:p>
    <w:tbl>
      <w:tblPr>
        <w:tblW w:w="0" w:type="auto"/>
        <w:jc w:val="center"/>
        <w:tblLayout w:type="fixed"/>
        <w:tblLook w:val="04A0" w:firstRow="1" w:lastRow="0" w:firstColumn="1" w:lastColumn="0" w:noHBand="0" w:noVBand="1"/>
      </w:tblPr>
      <w:tblGrid>
        <w:gridCol w:w="10224"/>
      </w:tblGrid>
      <w:tr w:rsidR="00D76728" w14:paraId="4D1CB7F7" w14:textId="77777777">
        <w:trPr>
          <w:jc w:val="center"/>
        </w:trPr>
        <w:tc>
          <w:tcPr>
            <w:tcW w:w="10224" w:type="dxa"/>
            <w:tcBorders>
              <w:top w:val="single" w:sz="7" w:space="0" w:color="B7B7B7"/>
              <w:left w:val="single" w:sz="7" w:space="0" w:color="B7B7B7"/>
              <w:bottom w:val="single" w:sz="7" w:space="0" w:color="B7B7B7"/>
              <w:right w:val="single" w:sz="7" w:space="0" w:color="B7B7B7"/>
            </w:tcBorders>
            <w:shd w:val="clear" w:color="auto" w:fill="F2F2F2"/>
            <w:tcMar>
              <w:top w:w="95" w:type="dxa"/>
              <w:left w:w="140" w:type="dxa"/>
              <w:bottom w:w="95" w:type="dxa"/>
              <w:right w:w="140" w:type="dxa"/>
            </w:tcMar>
          </w:tcPr>
          <w:p w14:paraId="26560579" w14:textId="77777777" w:rsidR="00D76728" w:rsidRDefault="00D178A7">
            <w:pPr>
              <w:spacing w:after="0"/>
            </w:pPr>
            <w:r>
              <w:rPr>
                <w:rFonts w:ascii="Consolas" w:hAnsi="Consolas"/>
                <w:sz w:val="20"/>
              </w:rPr>
              <w:t>git status</w:t>
            </w:r>
          </w:p>
        </w:tc>
      </w:tr>
    </w:tbl>
    <w:p w14:paraId="61CA63BB" w14:textId="77777777" w:rsidR="00D76728" w:rsidRDefault="00D76728">
      <w:pPr>
        <w:spacing w:after="0"/>
      </w:pPr>
    </w:p>
    <w:p w14:paraId="2C60F771" w14:textId="77777777" w:rsidR="00D76728" w:rsidRDefault="00D178A7">
      <w:pPr>
        <w:spacing w:after="100"/>
      </w:pPr>
      <w:r>
        <w:t>El archivo debe aparecer ahora bajo Changes to be committed.</w:t>
      </w:r>
    </w:p>
    <w:p w14:paraId="1F018338" w14:textId="77777777" w:rsidR="00D76728" w:rsidRPr="00D16528" w:rsidRDefault="00D178A7">
      <w:pPr>
        <w:pStyle w:val="ListNumber"/>
        <w:spacing w:after="60" w:line="250" w:lineRule="auto"/>
        <w:rPr>
          <w:lang w:val="es-PR"/>
        </w:rPr>
      </w:pPr>
      <w:r w:rsidRPr="00D16528">
        <w:rPr>
          <w:lang w:val="es-PR"/>
        </w:rPr>
        <w:t>Crea un commit con un mensaje breve que describa la mejora.</w:t>
      </w:r>
    </w:p>
    <w:tbl>
      <w:tblPr>
        <w:tblW w:w="0" w:type="auto"/>
        <w:jc w:val="center"/>
        <w:tblLayout w:type="fixed"/>
        <w:tblLook w:val="04A0" w:firstRow="1" w:lastRow="0" w:firstColumn="1" w:lastColumn="0" w:noHBand="0" w:noVBand="1"/>
      </w:tblPr>
      <w:tblGrid>
        <w:gridCol w:w="10224"/>
      </w:tblGrid>
      <w:tr w:rsidR="00D76728" w:rsidRPr="007271DD" w14:paraId="4706B5E0" w14:textId="77777777">
        <w:trPr>
          <w:jc w:val="center"/>
        </w:trPr>
        <w:tc>
          <w:tcPr>
            <w:tcW w:w="10224" w:type="dxa"/>
            <w:tcBorders>
              <w:top w:val="single" w:sz="7" w:space="0" w:color="B7B7B7"/>
              <w:left w:val="single" w:sz="7" w:space="0" w:color="B7B7B7"/>
              <w:bottom w:val="single" w:sz="7" w:space="0" w:color="B7B7B7"/>
              <w:right w:val="single" w:sz="7" w:space="0" w:color="B7B7B7"/>
            </w:tcBorders>
            <w:shd w:val="clear" w:color="auto" w:fill="F2F2F2"/>
            <w:tcMar>
              <w:top w:w="95" w:type="dxa"/>
              <w:left w:w="140" w:type="dxa"/>
              <w:bottom w:w="95" w:type="dxa"/>
              <w:right w:w="140" w:type="dxa"/>
            </w:tcMar>
          </w:tcPr>
          <w:p w14:paraId="1813B4AB" w14:textId="77777777" w:rsidR="00D76728" w:rsidRPr="00D16528" w:rsidRDefault="00D178A7">
            <w:pPr>
              <w:spacing w:after="0"/>
              <w:rPr>
                <w:lang w:val="es-PR"/>
              </w:rPr>
            </w:pPr>
            <w:r w:rsidRPr="00D16528">
              <w:rPr>
                <w:rFonts w:ascii="Consolas" w:hAnsi="Consolas"/>
                <w:sz w:val="20"/>
                <w:lang w:val="es-PR"/>
              </w:rPr>
              <w:t>git commit -m "Mejora entrada y cálculo del programa"</w:t>
            </w:r>
          </w:p>
        </w:tc>
      </w:tr>
    </w:tbl>
    <w:p w14:paraId="677C1D3A" w14:textId="77777777" w:rsidR="00D76728" w:rsidRPr="00D16528" w:rsidRDefault="00D76728">
      <w:pPr>
        <w:spacing w:after="0"/>
        <w:rPr>
          <w:lang w:val="es-PR"/>
        </w:rPr>
      </w:pPr>
    </w:p>
    <w:tbl>
      <w:tblPr>
        <w:tblW w:w="0" w:type="auto"/>
        <w:jc w:val="center"/>
        <w:tblLayout w:type="fixed"/>
        <w:tblLook w:val="04A0" w:firstRow="1" w:lastRow="0" w:firstColumn="1" w:lastColumn="0" w:noHBand="0" w:noVBand="1"/>
      </w:tblPr>
      <w:tblGrid>
        <w:gridCol w:w="10224"/>
      </w:tblGrid>
      <w:tr w:rsidR="00D76728" w14:paraId="2BFE24ED" w14:textId="77777777">
        <w:trPr>
          <w:cantSplit/>
          <w:jc w:val="center"/>
        </w:trPr>
        <w:tc>
          <w:tcPr>
            <w:tcW w:w="10224" w:type="dxa"/>
            <w:tcBorders>
              <w:top w:val="single" w:sz="7" w:space="0" w:color="8C8C8C"/>
              <w:left w:val="single" w:sz="7" w:space="0" w:color="8C8C8C"/>
              <w:bottom w:val="single" w:sz="7" w:space="0" w:color="8C8C8C"/>
              <w:right w:val="single" w:sz="7" w:space="0" w:color="8C8C8C"/>
            </w:tcBorders>
            <w:shd w:val="clear" w:color="auto" w:fill="FFF2CC"/>
            <w:tcMar>
              <w:top w:w="95" w:type="dxa"/>
              <w:left w:w="90" w:type="dxa"/>
              <w:bottom w:w="95" w:type="dxa"/>
              <w:right w:w="90" w:type="dxa"/>
            </w:tcMar>
          </w:tcPr>
          <w:p w14:paraId="1F7A2585" w14:textId="77777777" w:rsidR="00D76728" w:rsidRDefault="00D178A7">
            <w:pPr>
              <w:spacing w:after="0" w:line="247" w:lineRule="auto"/>
            </w:pPr>
            <w:r w:rsidRPr="00D16528">
              <w:rPr>
                <w:b/>
                <w:lang w:val="es-PR"/>
              </w:rPr>
              <w:t xml:space="preserve">MENSAJE DEL COMMIT: </w:t>
            </w:r>
            <w:r w:rsidRPr="00D16528">
              <w:rPr>
                <w:lang w:val="es-PR"/>
              </w:rPr>
              <w:t xml:space="preserve">Utiliza mensajes descriptivos. Evita mensajes como “cambio”, “trabajo”, “prueba” o “final”. </w:t>
            </w:r>
            <w:r>
              <w:t>Un mensaje útil explica qué se modificó.</w:t>
            </w:r>
          </w:p>
        </w:tc>
      </w:tr>
    </w:tbl>
    <w:p w14:paraId="4FDB681F" w14:textId="77777777" w:rsidR="00D76728" w:rsidRDefault="00D76728">
      <w:pPr>
        <w:spacing w:after="0"/>
      </w:pPr>
    </w:p>
    <w:p w14:paraId="2F3646CD" w14:textId="77777777" w:rsidR="00D76728" w:rsidRPr="00D16528" w:rsidRDefault="00D178A7">
      <w:pPr>
        <w:pStyle w:val="ListNumber"/>
        <w:spacing w:after="60" w:line="250" w:lineRule="auto"/>
        <w:rPr>
          <w:lang w:val="es-PR"/>
        </w:rPr>
      </w:pPr>
      <w:r w:rsidRPr="00D16528">
        <w:rPr>
          <w:lang w:val="es-PR"/>
        </w:rPr>
        <w:t>Verifica que el directorio quede limpio.</w:t>
      </w:r>
    </w:p>
    <w:tbl>
      <w:tblPr>
        <w:tblW w:w="0" w:type="auto"/>
        <w:jc w:val="center"/>
        <w:tblLayout w:type="fixed"/>
        <w:tblLook w:val="04A0" w:firstRow="1" w:lastRow="0" w:firstColumn="1" w:lastColumn="0" w:noHBand="0" w:noVBand="1"/>
      </w:tblPr>
      <w:tblGrid>
        <w:gridCol w:w="10224"/>
      </w:tblGrid>
      <w:tr w:rsidR="00D76728" w14:paraId="4F3CEABA" w14:textId="77777777">
        <w:trPr>
          <w:jc w:val="center"/>
        </w:trPr>
        <w:tc>
          <w:tcPr>
            <w:tcW w:w="10224" w:type="dxa"/>
            <w:tcBorders>
              <w:top w:val="single" w:sz="7" w:space="0" w:color="B7B7B7"/>
              <w:left w:val="single" w:sz="7" w:space="0" w:color="B7B7B7"/>
              <w:bottom w:val="single" w:sz="7" w:space="0" w:color="B7B7B7"/>
              <w:right w:val="single" w:sz="7" w:space="0" w:color="B7B7B7"/>
            </w:tcBorders>
            <w:shd w:val="clear" w:color="auto" w:fill="F2F2F2"/>
            <w:tcMar>
              <w:top w:w="95" w:type="dxa"/>
              <w:left w:w="140" w:type="dxa"/>
              <w:bottom w:w="95" w:type="dxa"/>
              <w:right w:w="140" w:type="dxa"/>
            </w:tcMar>
          </w:tcPr>
          <w:p w14:paraId="504702A2" w14:textId="77777777" w:rsidR="00D76728" w:rsidRDefault="00D178A7">
            <w:pPr>
              <w:spacing w:after="0"/>
            </w:pPr>
            <w:r>
              <w:rPr>
                <w:rFonts w:ascii="Consolas" w:hAnsi="Consolas"/>
                <w:sz w:val="20"/>
              </w:rPr>
              <w:t>git status</w:t>
            </w:r>
          </w:p>
        </w:tc>
      </w:tr>
    </w:tbl>
    <w:p w14:paraId="6F05AE4B" w14:textId="77777777" w:rsidR="00D76728" w:rsidRDefault="00D76728">
      <w:pPr>
        <w:spacing w:after="0"/>
      </w:pPr>
    </w:p>
    <w:tbl>
      <w:tblPr>
        <w:tblW w:w="0" w:type="auto"/>
        <w:jc w:val="center"/>
        <w:tblLayout w:type="fixed"/>
        <w:tblLook w:val="04A0" w:firstRow="1" w:lastRow="0" w:firstColumn="1" w:lastColumn="0" w:noHBand="0" w:noVBand="1"/>
      </w:tblPr>
      <w:tblGrid>
        <w:gridCol w:w="10224"/>
      </w:tblGrid>
      <w:tr w:rsidR="00D76728" w:rsidRPr="007271DD" w14:paraId="6B0E24C9" w14:textId="77777777">
        <w:trPr>
          <w:cantSplit/>
          <w:jc w:val="center"/>
        </w:trPr>
        <w:tc>
          <w:tcPr>
            <w:tcW w:w="10224" w:type="dxa"/>
            <w:tcBorders>
              <w:top w:val="single" w:sz="8" w:space="0" w:color="1F4E78"/>
              <w:left w:val="single" w:sz="8" w:space="0" w:color="1F4E78"/>
              <w:bottom w:val="single" w:sz="8" w:space="0" w:color="1F4E78"/>
              <w:right w:val="single" w:sz="8" w:space="0" w:color="1F4E78"/>
            </w:tcBorders>
            <w:shd w:val="clear" w:color="auto" w:fill="DCE6F1"/>
            <w:tcMar>
              <w:top w:w="85" w:type="dxa"/>
              <w:left w:w="90" w:type="dxa"/>
              <w:bottom w:w="85" w:type="dxa"/>
              <w:right w:w="90" w:type="dxa"/>
            </w:tcMar>
          </w:tcPr>
          <w:p w14:paraId="47FC7373" w14:textId="77777777" w:rsidR="00D76728" w:rsidRPr="00D16528" w:rsidRDefault="00D178A7">
            <w:pPr>
              <w:spacing w:after="60"/>
              <w:rPr>
                <w:lang w:val="es-PR"/>
              </w:rPr>
            </w:pPr>
            <w:r w:rsidRPr="00D16528">
              <w:rPr>
                <w:b/>
                <w:color w:val="1F4E78"/>
                <w:lang w:val="es-PR"/>
              </w:rPr>
              <w:t>CHECKPOINT 6</w:t>
            </w:r>
          </w:p>
          <w:p w14:paraId="3AE5D486" w14:textId="77777777" w:rsidR="00D76728" w:rsidRPr="00D16528" w:rsidRDefault="00D178A7">
            <w:pPr>
              <w:spacing w:after="20"/>
              <w:ind w:left="144"/>
              <w:rPr>
                <w:lang w:val="es-PR"/>
              </w:rPr>
            </w:pPr>
            <w:r w:rsidRPr="00D16528">
              <w:rPr>
                <w:b/>
                <w:lang w:val="es-PR"/>
              </w:rPr>
              <w:t xml:space="preserve">✓ </w:t>
            </w:r>
            <w:r w:rsidRPr="00D16528">
              <w:rPr>
                <w:lang w:val="es-PR"/>
              </w:rPr>
              <w:t>El archivo fue preparado con git add.</w:t>
            </w:r>
          </w:p>
          <w:p w14:paraId="1E16F90A" w14:textId="77777777" w:rsidR="00D76728" w:rsidRPr="00D16528" w:rsidRDefault="00D178A7">
            <w:pPr>
              <w:spacing w:after="20"/>
              <w:ind w:left="144"/>
              <w:rPr>
                <w:lang w:val="es-PR"/>
              </w:rPr>
            </w:pPr>
            <w:r w:rsidRPr="00D16528">
              <w:rPr>
                <w:b/>
                <w:lang w:val="es-PR"/>
              </w:rPr>
              <w:t xml:space="preserve">✓ </w:t>
            </w:r>
            <w:r w:rsidRPr="00D16528">
              <w:rPr>
                <w:lang w:val="es-PR"/>
              </w:rPr>
              <w:t>El commit se creó correctamente.</w:t>
            </w:r>
          </w:p>
          <w:p w14:paraId="725CBEBC" w14:textId="77777777" w:rsidR="00D76728" w:rsidRPr="00D16528" w:rsidRDefault="00D178A7">
            <w:pPr>
              <w:spacing w:after="20"/>
              <w:ind w:left="144"/>
              <w:rPr>
                <w:lang w:val="es-PR"/>
              </w:rPr>
            </w:pPr>
            <w:r w:rsidRPr="00D16528">
              <w:rPr>
                <w:b/>
                <w:lang w:val="es-PR"/>
              </w:rPr>
              <w:t xml:space="preserve">✓ </w:t>
            </w:r>
            <w:r w:rsidRPr="00D16528">
              <w:rPr>
                <w:lang w:val="es-PR"/>
              </w:rPr>
              <w:t>git status indica que no quedan cambios pendientes.</w:t>
            </w:r>
          </w:p>
        </w:tc>
      </w:tr>
    </w:tbl>
    <w:p w14:paraId="18A621D7" w14:textId="77777777" w:rsidR="00D76728" w:rsidRPr="00D16528" w:rsidRDefault="00D76728">
      <w:pPr>
        <w:spacing w:after="0"/>
        <w:rPr>
          <w:lang w:val="es-PR"/>
        </w:rPr>
      </w:pPr>
    </w:p>
    <w:tbl>
      <w:tblPr>
        <w:tblW w:w="0" w:type="auto"/>
        <w:jc w:val="center"/>
        <w:tblLayout w:type="fixed"/>
        <w:tblLook w:val="04A0" w:firstRow="1" w:lastRow="0" w:firstColumn="1" w:lastColumn="0" w:noHBand="0" w:noVBand="1"/>
      </w:tblPr>
      <w:tblGrid>
        <w:gridCol w:w="10224"/>
      </w:tblGrid>
      <w:tr w:rsidR="00D76728" w:rsidRPr="007271DD" w14:paraId="48DDC2DD" w14:textId="77777777">
        <w:trPr>
          <w:jc w:val="center"/>
        </w:trPr>
        <w:tc>
          <w:tcPr>
            <w:tcW w:w="10224" w:type="dxa"/>
            <w:tcBorders>
              <w:top w:val="nil"/>
              <w:left w:val="nil"/>
              <w:bottom w:val="nil"/>
              <w:right w:val="nil"/>
            </w:tcBorders>
            <w:shd w:val="clear" w:color="auto" w:fill="1F4E78"/>
            <w:tcMar>
              <w:top w:w="70" w:type="dxa"/>
              <w:left w:w="80" w:type="dxa"/>
              <w:bottom w:w="70" w:type="dxa"/>
              <w:right w:w="80" w:type="dxa"/>
            </w:tcMar>
          </w:tcPr>
          <w:p w14:paraId="386D0175" w14:textId="77777777" w:rsidR="00D76728" w:rsidRPr="00D16528" w:rsidRDefault="00D178A7">
            <w:pPr>
              <w:spacing w:after="0"/>
              <w:rPr>
                <w:lang w:val="es-PR"/>
              </w:rPr>
            </w:pPr>
            <w:r w:rsidRPr="00D16528">
              <w:rPr>
                <w:b/>
                <w:color w:val="FFFFFF"/>
                <w:sz w:val="25"/>
                <w:lang w:val="es-PR"/>
              </w:rPr>
              <w:t>PARTE G - VER EL HISTORIAL Y PUBLICAR EN GITHUB</w:t>
            </w:r>
          </w:p>
        </w:tc>
      </w:tr>
    </w:tbl>
    <w:p w14:paraId="7E897E8F" w14:textId="77777777" w:rsidR="00D76728" w:rsidRPr="00D16528" w:rsidRDefault="00D76728">
      <w:pPr>
        <w:spacing w:after="0"/>
        <w:rPr>
          <w:lang w:val="es-PR"/>
        </w:rPr>
      </w:pPr>
    </w:p>
    <w:p w14:paraId="7BC931D3" w14:textId="77777777" w:rsidR="00D76728" w:rsidRPr="00D16528" w:rsidRDefault="00D178A7">
      <w:pPr>
        <w:pStyle w:val="ListNumber"/>
        <w:spacing w:after="60" w:line="250" w:lineRule="auto"/>
        <w:rPr>
          <w:lang w:val="es-PR"/>
        </w:rPr>
      </w:pPr>
      <w:r w:rsidRPr="00D16528">
        <w:rPr>
          <w:lang w:val="es-PR"/>
        </w:rPr>
        <w:t>Consulta el historial resumido de commits.</w:t>
      </w:r>
    </w:p>
    <w:tbl>
      <w:tblPr>
        <w:tblW w:w="0" w:type="auto"/>
        <w:jc w:val="center"/>
        <w:tblLayout w:type="fixed"/>
        <w:tblLook w:val="04A0" w:firstRow="1" w:lastRow="0" w:firstColumn="1" w:lastColumn="0" w:noHBand="0" w:noVBand="1"/>
      </w:tblPr>
      <w:tblGrid>
        <w:gridCol w:w="10224"/>
      </w:tblGrid>
      <w:tr w:rsidR="00D76728" w14:paraId="63E177F5" w14:textId="77777777">
        <w:trPr>
          <w:jc w:val="center"/>
        </w:trPr>
        <w:tc>
          <w:tcPr>
            <w:tcW w:w="10224" w:type="dxa"/>
            <w:tcBorders>
              <w:top w:val="single" w:sz="7" w:space="0" w:color="B7B7B7"/>
              <w:left w:val="single" w:sz="7" w:space="0" w:color="B7B7B7"/>
              <w:bottom w:val="single" w:sz="7" w:space="0" w:color="B7B7B7"/>
              <w:right w:val="single" w:sz="7" w:space="0" w:color="B7B7B7"/>
            </w:tcBorders>
            <w:shd w:val="clear" w:color="auto" w:fill="F2F2F2"/>
            <w:tcMar>
              <w:top w:w="95" w:type="dxa"/>
              <w:left w:w="140" w:type="dxa"/>
              <w:bottom w:w="95" w:type="dxa"/>
              <w:right w:w="140" w:type="dxa"/>
            </w:tcMar>
          </w:tcPr>
          <w:p w14:paraId="708971D9" w14:textId="77777777" w:rsidR="00D76728" w:rsidRDefault="00D178A7">
            <w:pPr>
              <w:spacing w:after="0"/>
            </w:pPr>
            <w:r>
              <w:rPr>
                <w:rFonts w:ascii="Consolas" w:hAnsi="Consolas"/>
                <w:sz w:val="20"/>
              </w:rPr>
              <w:lastRenderedPageBreak/>
              <w:t>git log --oneline</w:t>
            </w:r>
          </w:p>
        </w:tc>
      </w:tr>
    </w:tbl>
    <w:p w14:paraId="5BC3E205" w14:textId="77777777" w:rsidR="00D76728" w:rsidRDefault="00D76728">
      <w:pPr>
        <w:spacing w:after="0"/>
      </w:pPr>
    </w:p>
    <w:p w14:paraId="04C2C8DD" w14:textId="77777777" w:rsidR="00D76728" w:rsidRPr="00D16528" w:rsidRDefault="00D178A7">
      <w:pPr>
        <w:spacing w:after="100"/>
        <w:rPr>
          <w:lang w:val="es-PR"/>
        </w:rPr>
      </w:pPr>
      <w:r w:rsidRPr="00D16528">
        <w:rPr>
          <w:lang w:val="es-PR"/>
        </w:rPr>
        <w:t>Tu commit nuevo debe aparecer en la primera línea. Si la terminal entra en modo de visualización, presiona q para salir.</w:t>
      </w:r>
    </w:p>
    <w:p w14:paraId="3FA0811B" w14:textId="77777777" w:rsidR="00D76728" w:rsidRPr="00D16528" w:rsidRDefault="00D178A7">
      <w:pPr>
        <w:pStyle w:val="ListNumber"/>
        <w:spacing w:after="60" w:line="250" w:lineRule="auto"/>
        <w:rPr>
          <w:lang w:val="es-PR"/>
        </w:rPr>
      </w:pPr>
      <w:r w:rsidRPr="00D16528">
        <w:rPr>
          <w:lang w:val="es-PR"/>
        </w:rPr>
        <w:t>Envía el nuevo commit al repositorio remoto.</w:t>
      </w:r>
    </w:p>
    <w:tbl>
      <w:tblPr>
        <w:tblW w:w="0" w:type="auto"/>
        <w:jc w:val="center"/>
        <w:tblLayout w:type="fixed"/>
        <w:tblLook w:val="04A0" w:firstRow="1" w:lastRow="0" w:firstColumn="1" w:lastColumn="0" w:noHBand="0" w:noVBand="1"/>
      </w:tblPr>
      <w:tblGrid>
        <w:gridCol w:w="10224"/>
      </w:tblGrid>
      <w:tr w:rsidR="00D76728" w14:paraId="232AA744" w14:textId="77777777">
        <w:trPr>
          <w:jc w:val="center"/>
        </w:trPr>
        <w:tc>
          <w:tcPr>
            <w:tcW w:w="10224" w:type="dxa"/>
            <w:tcBorders>
              <w:top w:val="single" w:sz="7" w:space="0" w:color="B7B7B7"/>
              <w:left w:val="single" w:sz="7" w:space="0" w:color="B7B7B7"/>
              <w:bottom w:val="single" w:sz="7" w:space="0" w:color="B7B7B7"/>
              <w:right w:val="single" w:sz="7" w:space="0" w:color="B7B7B7"/>
            </w:tcBorders>
            <w:shd w:val="clear" w:color="auto" w:fill="F2F2F2"/>
            <w:tcMar>
              <w:top w:w="95" w:type="dxa"/>
              <w:left w:w="140" w:type="dxa"/>
              <w:bottom w:w="95" w:type="dxa"/>
              <w:right w:w="140" w:type="dxa"/>
            </w:tcMar>
          </w:tcPr>
          <w:p w14:paraId="0B85B2D7" w14:textId="77777777" w:rsidR="00D76728" w:rsidRDefault="00D178A7">
            <w:pPr>
              <w:spacing w:after="0"/>
            </w:pPr>
            <w:r>
              <w:rPr>
                <w:rFonts w:ascii="Consolas" w:hAnsi="Consolas"/>
                <w:sz w:val="20"/>
              </w:rPr>
              <w:t>git push</w:t>
            </w:r>
          </w:p>
        </w:tc>
      </w:tr>
    </w:tbl>
    <w:p w14:paraId="365FA848" w14:textId="77777777" w:rsidR="00D76728" w:rsidRDefault="00D76728">
      <w:pPr>
        <w:spacing w:after="0"/>
      </w:pPr>
    </w:p>
    <w:p w14:paraId="0EC79E10" w14:textId="77777777" w:rsidR="00D76728" w:rsidRPr="00D16528" w:rsidRDefault="00D178A7">
      <w:pPr>
        <w:pStyle w:val="ListNumber"/>
        <w:spacing w:after="60" w:line="250" w:lineRule="auto"/>
        <w:rPr>
          <w:lang w:val="es-PR"/>
        </w:rPr>
      </w:pPr>
      <w:r w:rsidRPr="00D16528">
        <w:rPr>
          <w:lang w:val="es-PR"/>
        </w:rPr>
        <w:t>Regresa a la pestaña del navegador donde está GitHub y actualiza la página del repositorio.</w:t>
      </w:r>
    </w:p>
    <w:p w14:paraId="1B077F5E" w14:textId="77777777" w:rsidR="00D76728" w:rsidRPr="00D16528" w:rsidRDefault="00D178A7">
      <w:pPr>
        <w:pStyle w:val="ListNumber"/>
        <w:spacing w:after="60" w:line="250" w:lineRule="auto"/>
        <w:rPr>
          <w:lang w:val="es-PR"/>
        </w:rPr>
      </w:pPr>
      <w:r w:rsidRPr="00D16528">
        <w:rPr>
          <w:lang w:val="es-PR"/>
        </w:rPr>
        <w:t>Verifica que el mensaje del nuevo commit aparezca y abre el archivo .py para confirmar que contiene la modificación.</w:t>
      </w:r>
    </w:p>
    <w:tbl>
      <w:tblPr>
        <w:tblW w:w="0" w:type="auto"/>
        <w:jc w:val="center"/>
        <w:tblLayout w:type="fixed"/>
        <w:tblLook w:val="04A0" w:firstRow="1" w:lastRow="0" w:firstColumn="1" w:lastColumn="0" w:noHBand="0" w:noVBand="1"/>
      </w:tblPr>
      <w:tblGrid>
        <w:gridCol w:w="10224"/>
      </w:tblGrid>
      <w:tr w:rsidR="00D76728" w:rsidRPr="007271DD" w14:paraId="7B7C4749" w14:textId="77777777">
        <w:trPr>
          <w:cantSplit/>
          <w:jc w:val="center"/>
        </w:trPr>
        <w:tc>
          <w:tcPr>
            <w:tcW w:w="10224" w:type="dxa"/>
            <w:tcBorders>
              <w:top w:val="single" w:sz="8" w:space="0" w:color="1F4E78"/>
              <w:left w:val="single" w:sz="8" w:space="0" w:color="1F4E78"/>
              <w:bottom w:val="single" w:sz="8" w:space="0" w:color="1F4E78"/>
              <w:right w:val="single" w:sz="8" w:space="0" w:color="1F4E78"/>
            </w:tcBorders>
            <w:shd w:val="clear" w:color="auto" w:fill="DCE6F1"/>
            <w:tcMar>
              <w:top w:w="85" w:type="dxa"/>
              <w:left w:w="90" w:type="dxa"/>
              <w:bottom w:w="85" w:type="dxa"/>
              <w:right w:w="90" w:type="dxa"/>
            </w:tcMar>
          </w:tcPr>
          <w:p w14:paraId="09ADEB6E" w14:textId="77777777" w:rsidR="00D76728" w:rsidRPr="00D16528" w:rsidRDefault="00D178A7">
            <w:pPr>
              <w:spacing w:after="60"/>
              <w:rPr>
                <w:lang w:val="es-PR"/>
              </w:rPr>
            </w:pPr>
            <w:r w:rsidRPr="00D16528">
              <w:rPr>
                <w:b/>
                <w:color w:val="1F4E78"/>
                <w:lang w:val="es-PR"/>
              </w:rPr>
              <w:t>CHECKPOINT 7</w:t>
            </w:r>
          </w:p>
          <w:p w14:paraId="702D89DD" w14:textId="77777777" w:rsidR="00D76728" w:rsidRPr="00D16528" w:rsidRDefault="00D178A7">
            <w:pPr>
              <w:spacing w:after="20"/>
              <w:ind w:left="144"/>
              <w:rPr>
                <w:lang w:val="es-PR"/>
              </w:rPr>
            </w:pPr>
            <w:r w:rsidRPr="00D16528">
              <w:rPr>
                <w:b/>
                <w:lang w:val="es-PR"/>
              </w:rPr>
              <w:t xml:space="preserve">✓ </w:t>
            </w:r>
            <w:r w:rsidRPr="00D16528">
              <w:rPr>
                <w:lang w:val="es-PR"/>
              </w:rPr>
              <w:t>git log --oneline muestra el nuevo commit.</w:t>
            </w:r>
          </w:p>
          <w:p w14:paraId="1E0ED840" w14:textId="77777777" w:rsidR="00D76728" w:rsidRPr="00D16528" w:rsidRDefault="00D178A7">
            <w:pPr>
              <w:spacing w:after="20"/>
              <w:ind w:left="144"/>
              <w:rPr>
                <w:lang w:val="es-PR"/>
              </w:rPr>
            </w:pPr>
            <w:r w:rsidRPr="00D16528">
              <w:rPr>
                <w:b/>
                <w:lang w:val="es-PR"/>
              </w:rPr>
              <w:t xml:space="preserve">✓ </w:t>
            </w:r>
            <w:r w:rsidRPr="00D16528">
              <w:rPr>
                <w:lang w:val="es-PR"/>
              </w:rPr>
              <w:t>git push termina sin errores.</w:t>
            </w:r>
          </w:p>
          <w:p w14:paraId="3A8AD78E" w14:textId="77777777" w:rsidR="00D76728" w:rsidRPr="00D16528" w:rsidRDefault="00D178A7">
            <w:pPr>
              <w:spacing w:after="20"/>
              <w:ind w:left="144"/>
              <w:rPr>
                <w:lang w:val="es-PR"/>
              </w:rPr>
            </w:pPr>
            <w:r w:rsidRPr="00D16528">
              <w:rPr>
                <w:b/>
                <w:lang w:val="es-PR"/>
              </w:rPr>
              <w:t xml:space="preserve">✓ </w:t>
            </w:r>
            <w:r w:rsidRPr="00D16528">
              <w:rPr>
                <w:lang w:val="es-PR"/>
              </w:rPr>
              <w:t>GitHub muestra el nuevo mensaje de commit y el archivo actualizado.</w:t>
            </w:r>
          </w:p>
        </w:tc>
      </w:tr>
    </w:tbl>
    <w:p w14:paraId="69C7C084" w14:textId="77777777" w:rsidR="00D76728" w:rsidRPr="00D16528" w:rsidRDefault="00D76728">
      <w:pPr>
        <w:spacing w:after="0"/>
        <w:rPr>
          <w:lang w:val="es-PR"/>
        </w:rPr>
      </w:pPr>
    </w:p>
    <w:tbl>
      <w:tblPr>
        <w:tblW w:w="0" w:type="auto"/>
        <w:jc w:val="center"/>
        <w:tblLayout w:type="fixed"/>
        <w:tblLook w:val="04A0" w:firstRow="1" w:lastRow="0" w:firstColumn="1" w:lastColumn="0" w:noHBand="0" w:noVBand="1"/>
      </w:tblPr>
      <w:tblGrid>
        <w:gridCol w:w="10224"/>
      </w:tblGrid>
      <w:tr w:rsidR="00D76728" w:rsidRPr="007271DD" w14:paraId="16E2DF01" w14:textId="77777777">
        <w:trPr>
          <w:jc w:val="center"/>
        </w:trPr>
        <w:tc>
          <w:tcPr>
            <w:tcW w:w="10224" w:type="dxa"/>
            <w:tcBorders>
              <w:top w:val="nil"/>
              <w:left w:val="nil"/>
              <w:bottom w:val="nil"/>
              <w:right w:val="nil"/>
            </w:tcBorders>
            <w:shd w:val="clear" w:color="auto" w:fill="1F4E78"/>
            <w:tcMar>
              <w:top w:w="70" w:type="dxa"/>
              <w:left w:w="80" w:type="dxa"/>
              <w:bottom w:w="70" w:type="dxa"/>
              <w:right w:w="80" w:type="dxa"/>
            </w:tcMar>
          </w:tcPr>
          <w:p w14:paraId="2F3171AE" w14:textId="77777777" w:rsidR="00D76728" w:rsidRPr="00D16528" w:rsidRDefault="00D178A7">
            <w:pPr>
              <w:spacing w:after="0"/>
              <w:rPr>
                <w:lang w:val="es-PR"/>
              </w:rPr>
            </w:pPr>
            <w:r w:rsidRPr="00D16528">
              <w:rPr>
                <w:b/>
                <w:color w:val="FFFFFF"/>
                <w:sz w:val="25"/>
                <w:lang w:val="es-PR"/>
              </w:rPr>
              <w:t>PARTE H - EVIDENCIA A ENTREGAR</w:t>
            </w:r>
          </w:p>
        </w:tc>
      </w:tr>
    </w:tbl>
    <w:p w14:paraId="1891E515" w14:textId="77777777" w:rsidR="00D76728" w:rsidRPr="00D16528" w:rsidRDefault="00D76728">
      <w:pPr>
        <w:spacing w:after="0"/>
        <w:rPr>
          <w:lang w:val="es-PR"/>
        </w:rPr>
      </w:pPr>
    </w:p>
    <w:p w14:paraId="300E278E" w14:textId="77777777" w:rsidR="00D76728" w:rsidRPr="00D16528" w:rsidRDefault="00D178A7">
      <w:pPr>
        <w:spacing w:after="100"/>
        <w:rPr>
          <w:lang w:val="es-PR"/>
        </w:rPr>
      </w:pPr>
      <w:r w:rsidRPr="00D16528">
        <w:rPr>
          <w:lang w:val="es-PR"/>
        </w:rPr>
        <w:t>Entrega un solo documento de evidencia en PDF o Word con las siguientes capturas y el enlace al repositorio:</w:t>
      </w:r>
    </w:p>
    <w:tbl>
      <w:tblPr>
        <w:tblW w:w="0" w:type="auto"/>
        <w:jc w:val="center"/>
        <w:tblLayout w:type="fixed"/>
        <w:tblLook w:val="04A0" w:firstRow="1" w:lastRow="0" w:firstColumn="1" w:lastColumn="0" w:noHBand="0" w:noVBand="1"/>
      </w:tblPr>
      <w:tblGrid>
        <w:gridCol w:w="1008"/>
        <w:gridCol w:w="2448"/>
        <w:gridCol w:w="6624"/>
      </w:tblGrid>
      <w:tr w:rsidR="00D76728" w14:paraId="07A60BC3" w14:textId="77777777">
        <w:trPr>
          <w:cantSplit/>
          <w:tblHeader/>
          <w:jc w:val="center"/>
        </w:trPr>
        <w:tc>
          <w:tcPr>
            <w:tcW w:w="1008" w:type="dxa"/>
            <w:tcBorders>
              <w:top w:val="single" w:sz="6" w:space="0" w:color="666666"/>
              <w:left w:val="single" w:sz="6" w:space="0" w:color="666666"/>
              <w:bottom w:val="single" w:sz="6" w:space="0" w:color="666666"/>
              <w:right w:val="single" w:sz="6" w:space="0" w:color="666666"/>
            </w:tcBorders>
            <w:shd w:val="clear" w:color="auto" w:fill="1F4E78"/>
            <w:tcMar>
              <w:top w:w="75" w:type="dxa"/>
              <w:left w:w="75" w:type="dxa"/>
              <w:bottom w:w="75" w:type="dxa"/>
              <w:right w:w="75" w:type="dxa"/>
            </w:tcMar>
          </w:tcPr>
          <w:p w14:paraId="2A102CA8" w14:textId="77777777" w:rsidR="00D76728" w:rsidRDefault="00D178A7">
            <w:pPr>
              <w:spacing w:after="0"/>
            </w:pPr>
            <w:r>
              <w:rPr>
                <w:b/>
                <w:color w:val="FFFFFF"/>
                <w:sz w:val="20"/>
              </w:rPr>
              <w:t>Evidencia</w:t>
            </w:r>
          </w:p>
        </w:tc>
        <w:tc>
          <w:tcPr>
            <w:tcW w:w="2448" w:type="dxa"/>
            <w:tcBorders>
              <w:top w:val="single" w:sz="6" w:space="0" w:color="666666"/>
              <w:left w:val="single" w:sz="6" w:space="0" w:color="666666"/>
              <w:bottom w:val="single" w:sz="6" w:space="0" w:color="666666"/>
              <w:right w:val="single" w:sz="6" w:space="0" w:color="666666"/>
            </w:tcBorders>
            <w:shd w:val="clear" w:color="auto" w:fill="1F4E78"/>
            <w:tcMar>
              <w:top w:w="75" w:type="dxa"/>
              <w:left w:w="75" w:type="dxa"/>
              <w:bottom w:w="75" w:type="dxa"/>
              <w:right w:w="75" w:type="dxa"/>
            </w:tcMar>
          </w:tcPr>
          <w:p w14:paraId="498DFA1A" w14:textId="77777777" w:rsidR="00D76728" w:rsidRDefault="00D178A7">
            <w:pPr>
              <w:spacing w:after="0"/>
            </w:pPr>
            <w:r>
              <w:rPr>
                <w:b/>
                <w:color w:val="FFFFFF"/>
                <w:sz w:val="20"/>
              </w:rPr>
              <w:t>Nombre</w:t>
            </w:r>
          </w:p>
        </w:tc>
        <w:tc>
          <w:tcPr>
            <w:tcW w:w="6624" w:type="dxa"/>
            <w:tcBorders>
              <w:top w:val="single" w:sz="6" w:space="0" w:color="666666"/>
              <w:left w:val="single" w:sz="6" w:space="0" w:color="666666"/>
              <w:bottom w:val="single" w:sz="6" w:space="0" w:color="666666"/>
              <w:right w:val="single" w:sz="6" w:space="0" w:color="666666"/>
            </w:tcBorders>
            <w:shd w:val="clear" w:color="auto" w:fill="1F4E78"/>
            <w:tcMar>
              <w:top w:w="75" w:type="dxa"/>
              <w:left w:w="75" w:type="dxa"/>
              <w:bottom w:w="75" w:type="dxa"/>
              <w:right w:w="75" w:type="dxa"/>
            </w:tcMar>
          </w:tcPr>
          <w:p w14:paraId="66C0A5D0" w14:textId="77777777" w:rsidR="00D76728" w:rsidRDefault="00D178A7">
            <w:pPr>
              <w:spacing w:after="0"/>
            </w:pPr>
            <w:r>
              <w:rPr>
                <w:b/>
                <w:color w:val="FFFFFF"/>
                <w:sz w:val="20"/>
              </w:rPr>
              <w:t>Qué debe mostrar</w:t>
            </w:r>
          </w:p>
        </w:tc>
      </w:tr>
      <w:tr w:rsidR="00D76728" w:rsidRPr="007271DD" w14:paraId="2E65AE07" w14:textId="77777777">
        <w:trPr>
          <w:cantSplit/>
          <w:jc w:val="center"/>
        </w:trPr>
        <w:tc>
          <w:tcPr>
            <w:tcW w:w="1008"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081DDA3C" w14:textId="77777777" w:rsidR="00D76728" w:rsidRDefault="00D178A7">
            <w:pPr>
              <w:spacing w:after="0"/>
            </w:pPr>
            <w:r>
              <w:rPr>
                <w:sz w:val="20"/>
              </w:rPr>
              <w:t>1</w:t>
            </w:r>
          </w:p>
        </w:tc>
        <w:tc>
          <w:tcPr>
            <w:tcW w:w="2448"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7C49F195" w14:textId="77777777" w:rsidR="00D76728" w:rsidRDefault="00D178A7">
            <w:pPr>
              <w:spacing w:after="0"/>
            </w:pPr>
            <w:r>
              <w:rPr>
                <w:sz w:val="20"/>
              </w:rPr>
              <w:t>Repositorio inicial</w:t>
            </w:r>
          </w:p>
        </w:tc>
        <w:tc>
          <w:tcPr>
            <w:tcW w:w="6624"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3BC5CD67" w14:textId="77777777" w:rsidR="00D76728" w:rsidRPr="00D16528" w:rsidRDefault="00D178A7">
            <w:pPr>
              <w:spacing w:after="0"/>
              <w:rPr>
                <w:lang w:val="es-PR"/>
              </w:rPr>
            </w:pPr>
            <w:r w:rsidRPr="00D16528">
              <w:rPr>
                <w:sz w:val="20"/>
                <w:lang w:val="es-PR"/>
              </w:rPr>
              <w:t>Captura del repositorio donde se vea el archivo .py antes o al comenzar la práctica.</w:t>
            </w:r>
          </w:p>
        </w:tc>
      </w:tr>
      <w:tr w:rsidR="00D76728" w:rsidRPr="007271DD" w14:paraId="0E2D4EF5" w14:textId="77777777">
        <w:trPr>
          <w:cantSplit/>
          <w:jc w:val="center"/>
        </w:trPr>
        <w:tc>
          <w:tcPr>
            <w:tcW w:w="1008"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0DD21292" w14:textId="77777777" w:rsidR="00D76728" w:rsidRDefault="00D178A7">
            <w:pPr>
              <w:spacing w:after="0"/>
            </w:pPr>
            <w:r>
              <w:rPr>
                <w:sz w:val="20"/>
              </w:rPr>
              <w:t>2</w:t>
            </w:r>
          </w:p>
        </w:tc>
        <w:tc>
          <w:tcPr>
            <w:tcW w:w="2448"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4F1F1E37" w14:textId="77777777" w:rsidR="00D76728" w:rsidRDefault="00D178A7">
            <w:pPr>
              <w:spacing w:after="0"/>
            </w:pPr>
            <w:r>
              <w:rPr>
                <w:sz w:val="20"/>
              </w:rPr>
              <w:t>Cambio detectado</w:t>
            </w:r>
          </w:p>
        </w:tc>
        <w:tc>
          <w:tcPr>
            <w:tcW w:w="6624"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77D70024" w14:textId="77777777" w:rsidR="00D76728" w:rsidRPr="00D16528" w:rsidRDefault="00D178A7">
            <w:pPr>
              <w:spacing w:after="0"/>
              <w:rPr>
                <w:lang w:val="es-PR"/>
              </w:rPr>
            </w:pPr>
            <w:r w:rsidRPr="00D16528">
              <w:rPr>
                <w:sz w:val="20"/>
                <w:lang w:val="es-PR"/>
              </w:rPr>
              <w:t>Captura de la terminal mostrando git status después de modificar el programa.</w:t>
            </w:r>
          </w:p>
        </w:tc>
      </w:tr>
      <w:tr w:rsidR="00D76728" w:rsidRPr="007271DD" w14:paraId="503592B8" w14:textId="77777777">
        <w:trPr>
          <w:cantSplit/>
          <w:jc w:val="center"/>
        </w:trPr>
        <w:tc>
          <w:tcPr>
            <w:tcW w:w="1008"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7B3AB370" w14:textId="77777777" w:rsidR="00D76728" w:rsidRDefault="00D178A7">
            <w:pPr>
              <w:spacing w:after="0"/>
            </w:pPr>
            <w:r>
              <w:rPr>
                <w:sz w:val="20"/>
              </w:rPr>
              <w:t>3</w:t>
            </w:r>
          </w:p>
        </w:tc>
        <w:tc>
          <w:tcPr>
            <w:tcW w:w="2448"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1602D6DC" w14:textId="77777777" w:rsidR="00D76728" w:rsidRDefault="00D178A7">
            <w:pPr>
              <w:spacing w:after="0"/>
            </w:pPr>
            <w:r>
              <w:rPr>
                <w:sz w:val="20"/>
              </w:rPr>
              <w:t>Commit registrado</w:t>
            </w:r>
          </w:p>
        </w:tc>
        <w:tc>
          <w:tcPr>
            <w:tcW w:w="6624"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05F9837A" w14:textId="77777777" w:rsidR="00D76728" w:rsidRPr="00D16528" w:rsidRDefault="00D178A7">
            <w:pPr>
              <w:spacing w:after="0"/>
              <w:rPr>
                <w:lang w:val="es-PR"/>
              </w:rPr>
            </w:pPr>
            <w:r w:rsidRPr="00D16528">
              <w:rPr>
                <w:sz w:val="20"/>
                <w:lang w:val="es-PR"/>
              </w:rPr>
              <w:t>Captura de git log --oneline donde aparezca el nuevo commit.</w:t>
            </w:r>
          </w:p>
        </w:tc>
      </w:tr>
      <w:tr w:rsidR="00D76728" w:rsidRPr="007271DD" w14:paraId="030063F4" w14:textId="77777777">
        <w:trPr>
          <w:cantSplit/>
          <w:jc w:val="center"/>
        </w:trPr>
        <w:tc>
          <w:tcPr>
            <w:tcW w:w="1008"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324A8DE9" w14:textId="77777777" w:rsidR="00D76728" w:rsidRDefault="00D178A7">
            <w:pPr>
              <w:spacing w:after="0"/>
            </w:pPr>
            <w:r>
              <w:rPr>
                <w:sz w:val="20"/>
              </w:rPr>
              <w:t>4</w:t>
            </w:r>
          </w:p>
        </w:tc>
        <w:tc>
          <w:tcPr>
            <w:tcW w:w="2448"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71330127" w14:textId="77777777" w:rsidR="00D76728" w:rsidRDefault="00D178A7">
            <w:pPr>
              <w:spacing w:after="0"/>
            </w:pPr>
            <w:r>
              <w:rPr>
                <w:sz w:val="20"/>
              </w:rPr>
              <w:t>Repositorio actualizado</w:t>
            </w:r>
          </w:p>
        </w:tc>
        <w:tc>
          <w:tcPr>
            <w:tcW w:w="6624"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4CC02962" w14:textId="77777777" w:rsidR="00D76728" w:rsidRPr="00D16528" w:rsidRDefault="00D178A7">
            <w:pPr>
              <w:spacing w:after="0"/>
              <w:rPr>
                <w:lang w:val="es-PR"/>
              </w:rPr>
            </w:pPr>
            <w:r w:rsidRPr="00D16528">
              <w:rPr>
                <w:sz w:val="20"/>
                <w:lang w:val="es-PR"/>
              </w:rPr>
              <w:t>Captura del repositorio en GitHub después de git push mostrando el mensaje del commit.</w:t>
            </w:r>
          </w:p>
        </w:tc>
      </w:tr>
      <w:tr w:rsidR="00D76728" w:rsidRPr="007271DD" w14:paraId="423AA097" w14:textId="77777777">
        <w:trPr>
          <w:cantSplit/>
          <w:jc w:val="center"/>
        </w:trPr>
        <w:tc>
          <w:tcPr>
            <w:tcW w:w="1008"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410748D4" w14:textId="77777777" w:rsidR="00D76728" w:rsidRDefault="00D178A7">
            <w:pPr>
              <w:spacing w:after="0"/>
            </w:pPr>
            <w:r>
              <w:rPr>
                <w:sz w:val="20"/>
              </w:rPr>
              <w:t>5</w:t>
            </w:r>
          </w:p>
        </w:tc>
        <w:tc>
          <w:tcPr>
            <w:tcW w:w="2448"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4F81C7E8" w14:textId="77777777" w:rsidR="00D76728" w:rsidRDefault="00D178A7">
            <w:pPr>
              <w:spacing w:after="0"/>
            </w:pPr>
            <w:r>
              <w:rPr>
                <w:sz w:val="20"/>
              </w:rPr>
              <w:t>Enlace</w:t>
            </w:r>
          </w:p>
        </w:tc>
        <w:tc>
          <w:tcPr>
            <w:tcW w:w="6624"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40DEE66C" w14:textId="77777777" w:rsidR="00D76728" w:rsidRPr="00D16528" w:rsidRDefault="00D178A7">
            <w:pPr>
              <w:spacing w:after="0"/>
              <w:rPr>
                <w:lang w:val="es-PR"/>
              </w:rPr>
            </w:pPr>
            <w:r w:rsidRPr="00D16528">
              <w:rPr>
                <w:sz w:val="20"/>
                <w:lang w:val="es-PR"/>
              </w:rPr>
              <w:t>URL funcional del repositorio de GitHub utilizado en el laboratorio.</w:t>
            </w:r>
          </w:p>
        </w:tc>
      </w:tr>
    </w:tbl>
    <w:p w14:paraId="5E2F9526" w14:textId="77777777" w:rsidR="00D76728" w:rsidRPr="00D16528" w:rsidRDefault="00D76728">
      <w:pPr>
        <w:spacing w:after="0"/>
        <w:rPr>
          <w:lang w:val="es-PR"/>
        </w:rPr>
      </w:pPr>
    </w:p>
    <w:tbl>
      <w:tblPr>
        <w:tblW w:w="0" w:type="auto"/>
        <w:jc w:val="center"/>
        <w:tblLayout w:type="fixed"/>
        <w:tblLook w:val="04A0" w:firstRow="1" w:lastRow="0" w:firstColumn="1" w:lastColumn="0" w:noHBand="0" w:noVBand="1"/>
      </w:tblPr>
      <w:tblGrid>
        <w:gridCol w:w="10224"/>
      </w:tblGrid>
      <w:tr w:rsidR="00D76728" w14:paraId="72DDD0B8" w14:textId="77777777">
        <w:trPr>
          <w:jc w:val="center"/>
        </w:trPr>
        <w:tc>
          <w:tcPr>
            <w:tcW w:w="10224" w:type="dxa"/>
            <w:tcBorders>
              <w:top w:val="nil"/>
              <w:left w:val="nil"/>
              <w:bottom w:val="nil"/>
              <w:right w:val="nil"/>
            </w:tcBorders>
            <w:shd w:val="clear" w:color="auto" w:fill="1F4E78"/>
            <w:tcMar>
              <w:top w:w="70" w:type="dxa"/>
              <w:left w:w="80" w:type="dxa"/>
              <w:bottom w:w="70" w:type="dxa"/>
              <w:right w:w="80" w:type="dxa"/>
            </w:tcMar>
          </w:tcPr>
          <w:p w14:paraId="6279B9E7" w14:textId="77777777" w:rsidR="00D76728" w:rsidRDefault="00D178A7">
            <w:pPr>
              <w:spacing w:after="0"/>
            </w:pPr>
            <w:r>
              <w:rPr>
                <w:b/>
                <w:color w:val="FFFFFF"/>
                <w:sz w:val="25"/>
              </w:rPr>
              <w:t>PREGUNTAS DE REFLEXIÓN</w:t>
            </w:r>
          </w:p>
        </w:tc>
      </w:tr>
    </w:tbl>
    <w:p w14:paraId="429D2212" w14:textId="77777777" w:rsidR="00D76728" w:rsidRDefault="00D76728">
      <w:pPr>
        <w:spacing w:after="0"/>
      </w:pPr>
    </w:p>
    <w:p w14:paraId="2130F6DD" w14:textId="77777777" w:rsidR="00D76728" w:rsidRPr="00D16528" w:rsidRDefault="00D178A7">
      <w:pPr>
        <w:spacing w:after="40"/>
        <w:rPr>
          <w:lang w:val="es-PR"/>
        </w:rPr>
      </w:pPr>
      <w:r w:rsidRPr="00D16528">
        <w:rPr>
          <w:b/>
          <w:lang w:val="es-PR"/>
        </w:rPr>
        <w:t>1. ¿Qué información te ofrece git status antes y después de modificar un archivo?</w:t>
      </w:r>
    </w:p>
    <w:p w14:paraId="6E7B4C75" w14:textId="77777777" w:rsidR="00D76728" w:rsidRPr="00D16528" w:rsidRDefault="00D178A7">
      <w:pPr>
        <w:spacing w:after="0"/>
        <w:rPr>
          <w:lang w:val="es-PR"/>
        </w:rPr>
      </w:pPr>
      <w:r w:rsidRPr="00D16528">
        <w:rPr>
          <w:lang w:val="es-PR"/>
        </w:rPr>
        <w:t>________________________________________________________________________________</w:t>
      </w:r>
    </w:p>
    <w:p w14:paraId="0B310BFC" w14:textId="77777777" w:rsidR="00D76728" w:rsidRPr="00D16528" w:rsidRDefault="00D178A7">
      <w:pPr>
        <w:spacing w:after="0"/>
        <w:rPr>
          <w:lang w:val="es-PR"/>
        </w:rPr>
      </w:pPr>
      <w:r w:rsidRPr="00D16528">
        <w:rPr>
          <w:lang w:val="es-PR"/>
        </w:rPr>
        <w:t>________________________________________________________________________________</w:t>
      </w:r>
    </w:p>
    <w:p w14:paraId="73A5702D" w14:textId="77777777" w:rsidR="00D76728" w:rsidRPr="00D16528" w:rsidRDefault="00D178A7">
      <w:pPr>
        <w:spacing w:after="40"/>
        <w:rPr>
          <w:lang w:val="es-PR"/>
        </w:rPr>
      </w:pPr>
      <w:r w:rsidRPr="00D16528">
        <w:rPr>
          <w:b/>
          <w:lang w:val="es-PR"/>
        </w:rPr>
        <w:t>2. ¿Qué diferencia observaste entre git add y git commit?</w:t>
      </w:r>
    </w:p>
    <w:p w14:paraId="2CCD5FF1" w14:textId="77777777" w:rsidR="00D76728" w:rsidRPr="00D16528" w:rsidRDefault="00D178A7">
      <w:pPr>
        <w:spacing w:after="0"/>
        <w:rPr>
          <w:lang w:val="es-PR"/>
        </w:rPr>
      </w:pPr>
      <w:r w:rsidRPr="00D16528">
        <w:rPr>
          <w:lang w:val="es-PR"/>
        </w:rPr>
        <w:t>________________________________________________________________________________</w:t>
      </w:r>
    </w:p>
    <w:p w14:paraId="5DE6621D" w14:textId="77777777" w:rsidR="00D76728" w:rsidRPr="00D16528" w:rsidRDefault="00D178A7">
      <w:pPr>
        <w:spacing w:after="0"/>
        <w:rPr>
          <w:lang w:val="es-PR"/>
        </w:rPr>
      </w:pPr>
      <w:r w:rsidRPr="00D16528">
        <w:rPr>
          <w:lang w:val="es-PR"/>
        </w:rPr>
        <w:t>________________________________________________________________________________</w:t>
      </w:r>
    </w:p>
    <w:p w14:paraId="6A4EC9E6" w14:textId="77777777" w:rsidR="00D76728" w:rsidRPr="00D16528" w:rsidRDefault="00D178A7">
      <w:pPr>
        <w:spacing w:after="40"/>
        <w:rPr>
          <w:lang w:val="es-PR"/>
        </w:rPr>
      </w:pPr>
      <w:r w:rsidRPr="00D16528">
        <w:rPr>
          <w:b/>
          <w:lang w:val="es-PR"/>
        </w:rPr>
        <w:t>3. ¿Qué información adicional pudiste ver con git diff?</w:t>
      </w:r>
    </w:p>
    <w:p w14:paraId="6BA474D0" w14:textId="77777777" w:rsidR="00D76728" w:rsidRPr="00D16528" w:rsidRDefault="00D178A7">
      <w:pPr>
        <w:spacing w:after="0"/>
        <w:rPr>
          <w:lang w:val="es-PR"/>
        </w:rPr>
      </w:pPr>
      <w:r w:rsidRPr="00D16528">
        <w:rPr>
          <w:lang w:val="es-PR"/>
        </w:rPr>
        <w:t>________________________________________________________________________________</w:t>
      </w:r>
    </w:p>
    <w:p w14:paraId="1F223DDC" w14:textId="77777777" w:rsidR="00D76728" w:rsidRPr="00D16528" w:rsidRDefault="00D178A7">
      <w:pPr>
        <w:spacing w:after="0"/>
        <w:rPr>
          <w:lang w:val="es-PR"/>
        </w:rPr>
      </w:pPr>
      <w:r w:rsidRPr="00D16528">
        <w:rPr>
          <w:lang w:val="es-PR"/>
        </w:rPr>
        <w:t>________________________________________________________________________________</w:t>
      </w:r>
    </w:p>
    <w:p w14:paraId="7FABE2C8" w14:textId="77777777" w:rsidR="00D76728" w:rsidRPr="00D16528" w:rsidRDefault="00D178A7">
      <w:pPr>
        <w:spacing w:after="40"/>
        <w:rPr>
          <w:lang w:val="es-PR"/>
        </w:rPr>
      </w:pPr>
      <w:r w:rsidRPr="00D16528">
        <w:rPr>
          <w:b/>
          <w:lang w:val="es-PR"/>
        </w:rPr>
        <w:t>4. ¿Para qué sirve git push dentro del flujo de trabajo realizado?</w:t>
      </w:r>
    </w:p>
    <w:p w14:paraId="002805E6" w14:textId="77777777" w:rsidR="00D76728" w:rsidRPr="00D16528" w:rsidRDefault="00D178A7">
      <w:pPr>
        <w:spacing w:after="0"/>
        <w:rPr>
          <w:lang w:val="es-PR"/>
        </w:rPr>
      </w:pPr>
      <w:r w:rsidRPr="00D16528">
        <w:rPr>
          <w:lang w:val="es-PR"/>
        </w:rPr>
        <w:t>________________________________________________________________________________</w:t>
      </w:r>
    </w:p>
    <w:p w14:paraId="1A770A1F" w14:textId="77777777" w:rsidR="00D76728" w:rsidRPr="00D16528" w:rsidRDefault="00D178A7">
      <w:pPr>
        <w:spacing w:after="0"/>
        <w:rPr>
          <w:lang w:val="es-PR"/>
        </w:rPr>
      </w:pPr>
      <w:r w:rsidRPr="00D16528">
        <w:rPr>
          <w:lang w:val="es-PR"/>
        </w:rPr>
        <w:t>________________________________________________________________________________</w:t>
      </w:r>
    </w:p>
    <w:p w14:paraId="63CBF844" w14:textId="77777777" w:rsidR="00D76728" w:rsidRPr="00D16528" w:rsidRDefault="00D178A7">
      <w:pPr>
        <w:spacing w:after="40"/>
        <w:rPr>
          <w:lang w:val="es-PR"/>
        </w:rPr>
      </w:pPr>
      <w:r w:rsidRPr="00D16528">
        <w:rPr>
          <w:b/>
          <w:lang w:val="es-PR"/>
        </w:rPr>
        <w:t>5. ¿Qué ventaja tiene conservar un historial de versiones cuando continúas desarrollando un programa?</w:t>
      </w:r>
    </w:p>
    <w:p w14:paraId="230028F8" w14:textId="77777777" w:rsidR="00D76728" w:rsidRDefault="00D178A7">
      <w:pPr>
        <w:spacing w:after="0"/>
      </w:pPr>
      <w:r>
        <w:lastRenderedPageBreak/>
        <w:t>________________________________________________________________________________</w:t>
      </w:r>
    </w:p>
    <w:p w14:paraId="58307D19" w14:textId="77777777" w:rsidR="00D76728" w:rsidRDefault="00D178A7">
      <w:pPr>
        <w:spacing w:after="0"/>
      </w:pPr>
      <w:r>
        <w:t>________________________________________________________________________________</w:t>
      </w:r>
    </w:p>
    <w:tbl>
      <w:tblPr>
        <w:tblW w:w="0" w:type="auto"/>
        <w:jc w:val="center"/>
        <w:tblLayout w:type="fixed"/>
        <w:tblLook w:val="04A0" w:firstRow="1" w:lastRow="0" w:firstColumn="1" w:lastColumn="0" w:noHBand="0" w:noVBand="1"/>
      </w:tblPr>
      <w:tblGrid>
        <w:gridCol w:w="10224"/>
      </w:tblGrid>
      <w:tr w:rsidR="00D76728" w14:paraId="331CF82D" w14:textId="77777777">
        <w:trPr>
          <w:jc w:val="center"/>
        </w:trPr>
        <w:tc>
          <w:tcPr>
            <w:tcW w:w="10224" w:type="dxa"/>
            <w:tcBorders>
              <w:top w:val="nil"/>
              <w:left w:val="nil"/>
              <w:bottom w:val="nil"/>
              <w:right w:val="nil"/>
            </w:tcBorders>
            <w:shd w:val="clear" w:color="auto" w:fill="1F4E78"/>
            <w:tcMar>
              <w:top w:w="70" w:type="dxa"/>
              <w:left w:w="80" w:type="dxa"/>
              <w:bottom w:w="70" w:type="dxa"/>
              <w:right w:w="80" w:type="dxa"/>
            </w:tcMar>
          </w:tcPr>
          <w:p w14:paraId="573BFB1A" w14:textId="77777777" w:rsidR="00D76728" w:rsidRDefault="00D178A7">
            <w:pPr>
              <w:spacing w:after="0"/>
            </w:pPr>
            <w:r>
              <w:rPr>
                <w:b/>
                <w:color w:val="FFFFFF"/>
                <w:sz w:val="25"/>
              </w:rPr>
              <w:t>SOLUCIÓN DE PROBLEMAS</w:t>
            </w:r>
          </w:p>
        </w:tc>
      </w:tr>
    </w:tbl>
    <w:p w14:paraId="7969A71E" w14:textId="77777777" w:rsidR="00D76728" w:rsidRDefault="00D76728">
      <w:pPr>
        <w:spacing w:after="0"/>
      </w:pPr>
    </w:p>
    <w:tbl>
      <w:tblPr>
        <w:tblW w:w="0" w:type="auto"/>
        <w:jc w:val="center"/>
        <w:tblLayout w:type="fixed"/>
        <w:tblLook w:val="04A0" w:firstRow="1" w:lastRow="0" w:firstColumn="1" w:lastColumn="0" w:noHBand="0" w:noVBand="1"/>
      </w:tblPr>
      <w:tblGrid>
        <w:gridCol w:w="3024"/>
        <w:gridCol w:w="7056"/>
      </w:tblGrid>
      <w:tr w:rsidR="00D76728" w14:paraId="2F6423E0" w14:textId="77777777">
        <w:trPr>
          <w:cantSplit/>
          <w:tblHeader/>
          <w:jc w:val="center"/>
        </w:trPr>
        <w:tc>
          <w:tcPr>
            <w:tcW w:w="3024" w:type="dxa"/>
            <w:tcBorders>
              <w:top w:val="single" w:sz="6" w:space="0" w:color="666666"/>
              <w:left w:val="single" w:sz="6" w:space="0" w:color="666666"/>
              <w:bottom w:val="single" w:sz="6" w:space="0" w:color="666666"/>
              <w:right w:val="single" w:sz="6" w:space="0" w:color="666666"/>
            </w:tcBorders>
            <w:shd w:val="clear" w:color="auto" w:fill="1F4E78"/>
            <w:tcMar>
              <w:top w:w="75" w:type="dxa"/>
              <w:left w:w="75" w:type="dxa"/>
              <w:bottom w:w="75" w:type="dxa"/>
              <w:right w:w="75" w:type="dxa"/>
            </w:tcMar>
          </w:tcPr>
          <w:p w14:paraId="653D22C1" w14:textId="77777777" w:rsidR="00D76728" w:rsidRDefault="00D178A7">
            <w:pPr>
              <w:spacing w:after="0"/>
            </w:pPr>
            <w:r>
              <w:rPr>
                <w:b/>
                <w:color w:val="FFFFFF"/>
                <w:sz w:val="19"/>
              </w:rPr>
              <w:t>Situación</w:t>
            </w:r>
          </w:p>
        </w:tc>
        <w:tc>
          <w:tcPr>
            <w:tcW w:w="7056" w:type="dxa"/>
            <w:tcBorders>
              <w:top w:val="single" w:sz="6" w:space="0" w:color="666666"/>
              <w:left w:val="single" w:sz="6" w:space="0" w:color="666666"/>
              <w:bottom w:val="single" w:sz="6" w:space="0" w:color="666666"/>
              <w:right w:val="single" w:sz="6" w:space="0" w:color="666666"/>
            </w:tcBorders>
            <w:shd w:val="clear" w:color="auto" w:fill="1F4E78"/>
            <w:tcMar>
              <w:top w:w="75" w:type="dxa"/>
              <w:left w:w="75" w:type="dxa"/>
              <w:bottom w:w="75" w:type="dxa"/>
              <w:right w:w="75" w:type="dxa"/>
            </w:tcMar>
          </w:tcPr>
          <w:p w14:paraId="756B45DD" w14:textId="77777777" w:rsidR="00D76728" w:rsidRDefault="00D178A7">
            <w:pPr>
              <w:spacing w:after="0"/>
            </w:pPr>
            <w:r>
              <w:rPr>
                <w:b/>
                <w:color w:val="FFFFFF"/>
                <w:sz w:val="19"/>
              </w:rPr>
              <w:t>Qué hacer</w:t>
            </w:r>
          </w:p>
        </w:tc>
      </w:tr>
      <w:tr w:rsidR="00D76728" w:rsidRPr="007271DD" w14:paraId="090E419E" w14:textId="77777777">
        <w:trPr>
          <w:cantSplit/>
          <w:jc w:val="center"/>
        </w:trPr>
        <w:tc>
          <w:tcPr>
            <w:tcW w:w="3024"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2FC11421" w14:textId="77777777" w:rsidR="00D76728" w:rsidRDefault="00D178A7">
            <w:pPr>
              <w:spacing w:after="0"/>
            </w:pPr>
            <w:r>
              <w:rPr>
                <w:sz w:val="19"/>
              </w:rPr>
              <w:t>No aparece Codespaces</w:t>
            </w:r>
          </w:p>
        </w:tc>
        <w:tc>
          <w:tcPr>
            <w:tcW w:w="7056"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1D2E01F8" w14:textId="77777777" w:rsidR="00D76728" w:rsidRPr="00D16528" w:rsidRDefault="00D178A7">
            <w:pPr>
              <w:spacing w:after="0"/>
              <w:rPr>
                <w:lang w:val="es-PR"/>
              </w:rPr>
            </w:pPr>
            <w:r w:rsidRPr="00D16528">
              <w:rPr>
                <w:sz w:val="19"/>
                <w:lang w:val="es-PR"/>
              </w:rPr>
              <w:t>Confirma que iniciaste sesión en GitHub. Abre Code nuevamente y selecciona la pestaña Codespaces.</w:t>
            </w:r>
          </w:p>
        </w:tc>
      </w:tr>
      <w:tr w:rsidR="00D76728" w:rsidRPr="007271DD" w14:paraId="7591E383" w14:textId="77777777">
        <w:trPr>
          <w:cantSplit/>
          <w:jc w:val="center"/>
        </w:trPr>
        <w:tc>
          <w:tcPr>
            <w:tcW w:w="3024"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02F7F88F" w14:textId="77777777" w:rsidR="00D76728" w:rsidRDefault="00D178A7">
            <w:pPr>
              <w:spacing w:after="0"/>
            </w:pPr>
            <w:r>
              <w:rPr>
                <w:sz w:val="19"/>
              </w:rPr>
              <w:t>git status dice “not a git repository”</w:t>
            </w:r>
          </w:p>
        </w:tc>
        <w:tc>
          <w:tcPr>
            <w:tcW w:w="7056"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7E07353A" w14:textId="77777777" w:rsidR="00D76728" w:rsidRPr="00D16528" w:rsidRDefault="00D178A7">
            <w:pPr>
              <w:spacing w:after="0"/>
              <w:rPr>
                <w:lang w:val="es-PR"/>
              </w:rPr>
            </w:pPr>
            <w:r w:rsidRPr="00D16528">
              <w:rPr>
                <w:sz w:val="19"/>
                <w:lang w:val="es-PR"/>
              </w:rPr>
              <w:t>Verifica que el Codespace fue creado directamente desde tu repositorio. Ejecuta pwd y confirma que estás en la carpeta del proyecto.</w:t>
            </w:r>
          </w:p>
        </w:tc>
      </w:tr>
      <w:tr w:rsidR="00D76728" w:rsidRPr="007271DD" w14:paraId="4200354B" w14:textId="77777777">
        <w:trPr>
          <w:cantSplit/>
          <w:jc w:val="center"/>
        </w:trPr>
        <w:tc>
          <w:tcPr>
            <w:tcW w:w="3024"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78D209A7" w14:textId="77777777" w:rsidR="00D76728" w:rsidRPr="00D16528" w:rsidRDefault="00D178A7">
            <w:pPr>
              <w:spacing w:after="0"/>
              <w:rPr>
                <w:lang w:val="es-PR"/>
              </w:rPr>
            </w:pPr>
            <w:r w:rsidRPr="00D16528">
              <w:rPr>
                <w:sz w:val="19"/>
                <w:lang w:val="es-PR"/>
              </w:rPr>
              <w:t>El commit solicita nombre o correo</w:t>
            </w:r>
          </w:p>
        </w:tc>
        <w:tc>
          <w:tcPr>
            <w:tcW w:w="7056"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2CC94F9E" w14:textId="77777777" w:rsidR="00D76728" w:rsidRPr="00D16528" w:rsidRDefault="00D178A7">
            <w:pPr>
              <w:spacing w:after="0"/>
              <w:rPr>
                <w:lang w:val="es-PR"/>
              </w:rPr>
            </w:pPr>
            <w:r w:rsidRPr="00D16528">
              <w:rPr>
                <w:sz w:val="19"/>
                <w:lang w:val="es-PR"/>
              </w:rPr>
              <w:t>Configura tu identidad y vuelve a ejecutar el commit.</w:t>
            </w:r>
          </w:p>
        </w:tc>
      </w:tr>
      <w:tr w:rsidR="00D76728" w:rsidRPr="007271DD" w14:paraId="50485969" w14:textId="77777777">
        <w:trPr>
          <w:cantSplit/>
          <w:jc w:val="center"/>
        </w:trPr>
        <w:tc>
          <w:tcPr>
            <w:tcW w:w="3024"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1D09505F" w14:textId="77777777" w:rsidR="00D76728" w:rsidRPr="00D16528" w:rsidRDefault="00D178A7">
            <w:pPr>
              <w:spacing w:after="0"/>
              <w:rPr>
                <w:lang w:val="es-PR"/>
              </w:rPr>
            </w:pPr>
            <w:r w:rsidRPr="00D16528">
              <w:rPr>
                <w:sz w:val="19"/>
                <w:lang w:val="es-PR"/>
              </w:rPr>
              <w:t>git log ocupa toda la terminal</w:t>
            </w:r>
          </w:p>
        </w:tc>
        <w:tc>
          <w:tcPr>
            <w:tcW w:w="7056"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095D02FD" w14:textId="77777777" w:rsidR="00D76728" w:rsidRPr="00D16528" w:rsidRDefault="00D178A7">
            <w:pPr>
              <w:spacing w:after="0"/>
              <w:rPr>
                <w:lang w:val="es-PR"/>
              </w:rPr>
            </w:pPr>
            <w:r w:rsidRPr="00D16528">
              <w:rPr>
                <w:sz w:val="19"/>
                <w:lang w:val="es-PR"/>
              </w:rPr>
              <w:t>Presiona q para regresar a la línea de comandos.</w:t>
            </w:r>
          </w:p>
        </w:tc>
      </w:tr>
      <w:tr w:rsidR="00D76728" w:rsidRPr="007271DD" w14:paraId="6F81BE02" w14:textId="77777777">
        <w:trPr>
          <w:cantSplit/>
          <w:jc w:val="center"/>
        </w:trPr>
        <w:tc>
          <w:tcPr>
            <w:tcW w:w="3024"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029ADF26" w14:textId="77777777" w:rsidR="00D76728" w:rsidRPr="00D16528" w:rsidRDefault="00D178A7">
            <w:pPr>
              <w:spacing w:after="0"/>
              <w:rPr>
                <w:lang w:val="es-PR"/>
              </w:rPr>
            </w:pPr>
            <w:r w:rsidRPr="00D16528">
              <w:rPr>
                <w:sz w:val="19"/>
                <w:lang w:val="es-PR"/>
              </w:rPr>
              <w:t>git push muestra un error de permisos</w:t>
            </w:r>
          </w:p>
        </w:tc>
        <w:tc>
          <w:tcPr>
            <w:tcW w:w="7056"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0A6F6BA8" w14:textId="77777777" w:rsidR="00D76728" w:rsidRPr="00D16528" w:rsidRDefault="00D178A7">
            <w:pPr>
              <w:spacing w:after="0"/>
              <w:rPr>
                <w:lang w:val="es-PR"/>
              </w:rPr>
            </w:pPr>
            <w:r w:rsidRPr="00D16528">
              <w:rPr>
                <w:sz w:val="19"/>
                <w:lang w:val="es-PR"/>
              </w:rPr>
              <w:t>Confirma que el repositorio pertenece a tu cuenta o que tu cuenta tiene permisos de escritura y que el Codespace se abrió con la cuenta correcta.</w:t>
            </w:r>
          </w:p>
        </w:tc>
      </w:tr>
      <w:tr w:rsidR="00D76728" w:rsidRPr="007271DD" w14:paraId="402D4033" w14:textId="77777777">
        <w:trPr>
          <w:cantSplit/>
          <w:jc w:val="center"/>
        </w:trPr>
        <w:tc>
          <w:tcPr>
            <w:tcW w:w="3024"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5F63497A" w14:textId="77777777" w:rsidR="00D76728" w:rsidRPr="00D16528" w:rsidRDefault="00D178A7">
            <w:pPr>
              <w:spacing w:after="0"/>
              <w:rPr>
                <w:lang w:val="es-PR"/>
              </w:rPr>
            </w:pPr>
            <w:r w:rsidRPr="00D16528">
              <w:rPr>
                <w:sz w:val="19"/>
                <w:lang w:val="es-PR"/>
              </w:rPr>
              <w:t>Git no detecta el cambio</w:t>
            </w:r>
          </w:p>
        </w:tc>
        <w:tc>
          <w:tcPr>
            <w:tcW w:w="7056"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7F06BA7D" w14:textId="77777777" w:rsidR="00D76728" w:rsidRPr="00D16528" w:rsidRDefault="00D178A7">
            <w:pPr>
              <w:spacing w:after="0"/>
              <w:rPr>
                <w:lang w:val="es-PR"/>
              </w:rPr>
            </w:pPr>
            <w:r w:rsidRPr="00D16528">
              <w:rPr>
                <w:sz w:val="19"/>
                <w:lang w:val="es-PR"/>
              </w:rPr>
              <w:t>Guarda el archivo con Ctrl + S y vuelve a ejecutar git status.</w:t>
            </w:r>
          </w:p>
        </w:tc>
      </w:tr>
    </w:tbl>
    <w:p w14:paraId="2304C8DC" w14:textId="77777777" w:rsidR="00D76728" w:rsidRPr="00D16528" w:rsidRDefault="00D178A7">
      <w:pPr>
        <w:spacing w:after="100"/>
        <w:rPr>
          <w:lang w:val="es-PR"/>
        </w:rPr>
      </w:pPr>
      <w:r w:rsidRPr="00D16528">
        <w:rPr>
          <w:lang w:val="es-PR"/>
        </w:rPr>
        <w:t>Solo si Git solicita tu identidad, utiliza los siguientes comandos reemplazando los datos por los tuyos:</w:t>
      </w:r>
    </w:p>
    <w:tbl>
      <w:tblPr>
        <w:tblW w:w="0" w:type="auto"/>
        <w:jc w:val="center"/>
        <w:tblLayout w:type="fixed"/>
        <w:tblLook w:val="04A0" w:firstRow="1" w:lastRow="0" w:firstColumn="1" w:lastColumn="0" w:noHBand="0" w:noVBand="1"/>
      </w:tblPr>
      <w:tblGrid>
        <w:gridCol w:w="10224"/>
      </w:tblGrid>
      <w:tr w:rsidR="00D76728" w14:paraId="01BD5360" w14:textId="77777777">
        <w:trPr>
          <w:jc w:val="center"/>
        </w:trPr>
        <w:tc>
          <w:tcPr>
            <w:tcW w:w="10224" w:type="dxa"/>
            <w:tcBorders>
              <w:top w:val="single" w:sz="7" w:space="0" w:color="B7B7B7"/>
              <w:left w:val="single" w:sz="7" w:space="0" w:color="B7B7B7"/>
              <w:bottom w:val="single" w:sz="7" w:space="0" w:color="B7B7B7"/>
              <w:right w:val="single" w:sz="7" w:space="0" w:color="B7B7B7"/>
            </w:tcBorders>
            <w:shd w:val="clear" w:color="auto" w:fill="F2F2F2"/>
            <w:tcMar>
              <w:top w:w="95" w:type="dxa"/>
              <w:left w:w="140" w:type="dxa"/>
              <w:bottom w:w="95" w:type="dxa"/>
              <w:right w:w="140" w:type="dxa"/>
            </w:tcMar>
          </w:tcPr>
          <w:p w14:paraId="099A5BB8" w14:textId="77777777" w:rsidR="00D76728" w:rsidRDefault="00D178A7">
            <w:pPr>
              <w:spacing w:after="0"/>
            </w:pPr>
            <w:r>
              <w:rPr>
                <w:rFonts w:ascii="Consolas" w:hAnsi="Consolas"/>
                <w:sz w:val="20"/>
              </w:rPr>
              <w:t>git config --global user.name "Nombre Apellido"</w:t>
            </w:r>
            <w:r>
              <w:br/>
            </w:r>
            <w:r>
              <w:rPr>
                <w:rFonts w:ascii="Consolas" w:hAnsi="Consolas"/>
                <w:sz w:val="20"/>
              </w:rPr>
              <w:t>git config --global user.email "tu_correo@ejemplo.com"</w:t>
            </w:r>
          </w:p>
        </w:tc>
      </w:tr>
    </w:tbl>
    <w:p w14:paraId="57343FD3" w14:textId="77777777" w:rsidR="00D76728" w:rsidRDefault="00D76728">
      <w:pPr>
        <w:spacing w:after="0"/>
      </w:pPr>
    </w:p>
    <w:tbl>
      <w:tblPr>
        <w:tblW w:w="0" w:type="auto"/>
        <w:jc w:val="center"/>
        <w:tblLayout w:type="fixed"/>
        <w:tblLook w:val="04A0" w:firstRow="1" w:lastRow="0" w:firstColumn="1" w:lastColumn="0" w:noHBand="0" w:noVBand="1"/>
      </w:tblPr>
      <w:tblGrid>
        <w:gridCol w:w="10224"/>
      </w:tblGrid>
      <w:tr w:rsidR="00D76728" w14:paraId="1E5DE7EF" w14:textId="77777777">
        <w:trPr>
          <w:jc w:val="center"/>
        </w:trPr>
        <w:tc>
          <w:tcPr>
            <w:tcW w:w="10224" w:type="dxa"/>
            <w:tcBorders>
              <w:top w:val="nil"/>
              <w:left w:val="nil"/>
              <w:bottom w:val="nil"/>
              <w:right w:val="nil"/>
            </w:tcBorders>
            <w:shd w:val="clear" w:color="auto" w:fill="1F4E78"/>
            <w:tcMar>
              <w:top w:w="70" w:type="dxa"/>
              <w:left w:w="80" w:type="dxa"/>
              <w:bottom w:w="70" w:type="dxa"/>
              <w:right w:w="80" w:type="dxa"/>
            </w:tcMar>
          </w:tcPr>
          <w:p w14:paraId="0A81531B" w14:textId="77777777" w:rsidR="00D76728" w:rsidRDefault="00D178A7">
            <w:pPr>
              <w:spacing w:after="0"/>
            </w:pPr>
            <w:r>
              <w:rPr>
                <w:b/>
                <w:color w:val="FFFFFF"/>
                <w:sz w:val="25"/>
              </w:rPr>
              <w:t>RESUMEN DE COMANDOS</w:t>
            </w:r>
          </w:p>
        </w:tc>
      </w:tr>
    </w:tbl>
    <w:p w14:paraId="13978D59" w14:textId="77777777" w:rsidR="00D76728" w:rsidRDefault="00D76728">
      <w:pPr>
        <w:spacing w:after="0"/>
      </w:pPr>
    </w:p>
    <w:tbl>
      <w:tblPr>
        <w:tblW w:w="0" w:type="auto"/>
        <w:jc w:val="center"/>
        <w:tblLayout w:type="fixed"/>
        <w:tblLook w:val="04A0" w:firstRow="1" w:lastRow="0" w:firstColumn="1" w:lastColumn="0" w:noHBand="0" w:noVBand="1"/>
      </w:tblPr>
      <w:tblGrid>
        <w:gridCol w:w="4032"/>
        <w:gridCol w:w="6192"/>
        <w:gridCol w:w="149"/>
      </w:tblGrid>
      <w:tr w:rsidR="00D76728" w14:paraId="0A17316B" w14:textId="77777777">
        <w:trPr>
          <w:cantSplit/>
          <w:tblHeader/>
          <w:jc w:val="center"/>
        </w:trPr>
        <w:tc>
          <w:tcPr>
            <w:tcW w:w="4032" w:type="dxa"/>
            <w:tcBorders>
              <w:top w:val="single" w:sz="6" w:space="0" w:color="666666"/>
              <w:left w:val="single" w:sz="6" w:space="0" w:color="666666"/>
              <w:bottom w:val="single" w:sz="6" w:space="0" w:color="666666"/>
              <w:right w:val="single" w:sz="6" w:space="0" w:color="666666"/>
            </w:tcBorders>
            <w:shd w:val="clear" w:color="auto" w:fill="1F4E78"/>
            <w:tcMar>
              <w:top w:w="75" w:type="dxa"/>
              <w:left w:w="75" w:type="dxa"/>
              <w:bottom w:w="75" w:type="dxa"/>
              <w:right w:w="75" w:type="dxa"/>
            </w:tcMar>
          </w:tcPr>
          <w:p w14:paraId="38165AC9" w14:textId="77777777" w:rsidR="00D76728" w:rsidRDefault="00D178A7">
            <w:pPr>
              <w:spacing w:after="0"/>
            </w:pPr>
            <w:r>
              <w:rPr>
                <w:b/>
                <w:color w:val="FFFFFF"/>
                <w:sz w:val="19"/>
              </w:rPr>
              <w:t>Comando</w:t>
            </w:r>
          </w:p>
        </w:tc>
        <w:tc>
          <w:tcPr>
            <w:tcW w:w="6048" w:type="dxa"/>
            <w:gridSpan w:val="2"/>
            <w:tcBorders>
              <w:top w:val="single" w:sz="6" w:space="0" w:color="666666"/>
              <w:left w:val="single" w:sz="6" w:space="0" w:color="666666"/>
              <w:bottom w:val="single" w:sz="6" w:space="0" w:color="666666"/>
              <w:right w:val="single" w:sz="6" w:space="0" w:color="666666"/>
            </w:tcBorders>
            <w:shd w:val="clear" w:color="auto" w:fill="1F4E78"/>
            <w:tcMar>
              <w:top w:w="75" w:type="dxa"/>
              <w:left w:w="75" w:type="dxa"/>
              <w:bottom w:w="75" w:type="dxa"/>
              <w:right w:w="75" w:type="dxa"/>
            </w:tcMar>
          </w:tcPr>
          <w:p w14:paraId="4CA5A77D" w14:textId="77777777" w:rsidR="00D76728" w:rsidRDefault="00D178A7">
            <w:pPr>
              <w:spacing w:after="0"/>
            </w:pPr>
            <w:r>
              <w:rPr>
                <w:b/>
                <w:color w:val="FFFFFF"/>
                <w:sz w:val="19"/>
              </w:rPr>
              <w:t>Función</w:t>
            </w:r>
          </w:p>
        </w:tc>
      </w:tr>
      <w:tr w:rsidR="00D76728" w14:paraId="1A8D74B4" w14:textId="77777777">
        <w:trPr>
          <w:cantSplit/>
          <w:jc w:val="center"/>
        </w:trPr>
        <w:tc>
          <w:tcPr>
            <w:tcW w:w="4032"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36CF8287" w14:textId="77777777" w:rsidR="00D76728" w:rsidRDefault="00D178A7">
            <w:pPr>
              <w:spacing w:after="0"/>
            </w:pPr>
            <w:r>
              <w:rPr>
                <w:rFonts w:ascii="Consolas" w:hAnsi="Consolas"/>
                <w:sz w:val="19"/>
              </w:rPr>
              <w:t>git --version</w:t>
            </w:r>
          </w:p>
        </w:tc>
        <w:tc>
          <w:tcPr>
            <w:tcW w:w="6048" w:type="dxa"/>
            <w:gridSpan w:val="2"/>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51CF58C6" w14:textId="77777777" w:rsidR="00D76728" w:rsidRDefault="00D178A7">
            <w:pPr>
              <w:spacing w:after="0"/>
            </w:pPr>
            <w:r>
              <w:rPr>
                <w:sz w:val="19"/>
              </w:rPr>
              <w:t>Verifica que Git esté disponible.</w:t>
            </w:r>
          </w:p>
        </w:tc>
      </w:tr>
      <w:tr w:rsidR="00D76728" w14:paraId="3B7FAFEA" w14:textId="77777777">
        <w:trPr>
          <w:cantSplit/>
          <w:jc w:val="center"/>
        </w:trPr>
        <w:tc>
          <w:tcPr>
            <w:tcW w:w="4032"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3FC2EFE3" w14:textId="77777777" w:rsidR="00D76728" w:rsidRDefault="00D178A7">
            <w:pPr>
              <w:spacing w:after="0"/>
            </w:pPr>
            <w:r>
              <w:rPr>
                <w:rFonts w:ascii="Consolas" w:hAnsi="Consolas"/>
                <w:sz w:val="19"/>
              </w:rPr>
              <w:t>pwd</w:t>
            </w:r>
          </w:p>
        </w:tc>
        <w:tc>
          <w:tcPr>
            <w:tcW w:w="6048" w:type="dxa"/>
            <w:gridSpan w:val="2"/>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3479B0C8" w14:textId="77777777" w:rsidR="00D76728" w:rsidRDefault="00D178A7">
            <w:pPr>
              <w:spacing w:after="0"/>
            </w:pPr>
            <w:r>
              <w:rPr>
                <w:sz w:val="19"/>
              </w:rPr>
              <w:t>Muestra la carpeta actual.</w:t>
            </w:r>
          </w:p>
        </w:tc>
      </w:tr>
      <w:tr w:rsidR="00D76728" w:rsidRPr="007271DD" w14:paraId="605E8DCB" w14:textId="77777777">
        <w:trPr>
          <w:cantSplit/>
          <w:jc w:val="center"/>
        </w:trPr>
        <w:tc>
          <w:tcPr>
            <w:tcW w:w="4032"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2C8C73E2" w14:textId="77777777" w:rsidR="00D76728" w:rsidRDefault="00D178A7">
            <w:pPr>
              <w:spacing w:after="0"/>
            </w:pPr>
            <w:r>
              <w:rPr>
                <w:rFonts w:ascii="Consolas" w:hAnsi="Consolas"/>
                <w:sz w:val="19"/>
              </w:rPr>
              <w:t>git status</w:t>
            </w:r>
          </w:p>
        </w:tc>
        <w:tc>
          <w:tcPr>
            <w:tcW w:w="6048" w:type="dxa"/>
            <w:gridSpan w:val="2"/>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234670B5" w14:textId="77777777" w:rsidR="00D76728" w:rsidRPr="00D16528" w:rsidRDefault="00D178A7">
            <w:pPr>
              <w:spacing w:after="0"/>
              <w:rPr>
                <w:lang w:val="es-PR"/>
              </w:rPr>
            </w:pPr>
            <w:r w:rsidRPr="00D16528">
              <w:rPr>
                <w:sz w:val="19"/>
                <w:lang w:val="es-PR"/>
              </w:rPr>
              <w:t>Muestra el estado de los archivos y del repositorio.</w:t>
            </w:r>
          </w:p>
        </w:tc>
      </w:tr>
      <w:tr w:rsidR="00D76728" w:rsidRPr="007271DD" w14:paraId="4D351058" w14:textId="77777777">
        <w:trPr>
          <w:cantSplit/>
          <w:jc w:val="center"/>
        </w:trPr>
        <w:tc>
          <w:tcPr>
            <w:tcW w:w="4032"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26728DDF" w14:textId="77777777" w:rsidR="00D76728" w:rsidRDefault="00D178A7">
            <w:pPr>
              <w:spacing w:after="0"/>
            </w:pPr>
            <w:r>
              <w:rPr>
                <w:rFonts w:ascii="Consolas" w:hAnsi="Consolas"/>
                <w:sz w:val="19"/>
              </w:rPr>
              <w:t>git diff</w:t>
            </w:r>
          </w:p>
        </w:tc>
        <w:tc>
          <w:tcPr>
            <w:tcW w:w="6048" w:type="dxa"/>
            <w:gridSpan w:val="2"/>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13B977C9" w14:textId="77777777" w:rsidR="00D76728" w:rsidRPr="00D16528" w:rsidRDefault="00D178A7">
            <w:pPr>
              <w:spacing w:after="0"/>
              <w:rPr>
                <w:lang w:val="es-PR"/>
              </w:rPr>
            </w:pPr>
            <w:r w:rsidRPr="00D16528">
              <w:rPr>
                <w:sz w:val="19"/>
                <w:lang w:val="es-PR"/>
              </w:rPr>
              <w:t>Muestra diferencias entre la versión guardada y los cambios actuales.</w:t>
            </w:r>
          </w:p>
        </w:tc>
      </w:tr>
      <w:tr w:rsidR="00D76728" w:rsidRPr="007271DD" w14:paraId="5BC29EC9" w14:textId="77777777">
        <w:trPr>
          <w:cantSplit/>
          <w:jc w:val="center"/>
        </w:trPr>
        <w:tc>
          <w:tcPr>
            <w:tcW w:w="4032"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07C0CDE6" w14:textId="77777777" w:rsidR="00D76728" w:rsidRDefault="00D178A7">
            <w:pPr>
              <w:spacing w:after="0"/>
            </w:pPr>
            <w:r>
              <w:rPr>
                <w:rFonts w:ascii="Consolas" w:hAnsi="Consolas"/>
                <w:sz w:val="19"/>
              </w:rPr>
              <w:t>git add archivo.py</w:t>
            </w:r>
          </w:p>
        </w:tc>
        <w:tc>
          <w:tcPr>
            <w:tcW w:w="6048" w:type="dxa"/>
            <w:gridSpan w:val="2"/>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0AA7A070" w14:textId="77777777" w:rsidR="00D76728" w:rsidRPr="00D16528" w:rsidRDefault="00D178A7">
            <w:pPr>
              <w:spacing w:after="0"/>
              <w:rPr>
                <w:lang w:val="es-PR"/>
              </w:rPr>
            </w:pPr>
            <w:r w:rsidRPr="00D16528">
              <w:rPr>
                <w:sz w:val="19"/>
                <w:lang w:val="es-PR"/>
              </w:rPr>
              <w:t>Prepara el archivo para el próximo commit.</w:t>
            </w:r>
          </w:p>
        </w:tc>
      </w:tr>
      <w:tr w:rsidR="00D76728" w:rsidRPr="007271DD" w14:paraId="4D080F84" w14:textId="77777777">
        <w:trPr>
          <w:cantSplit/>
          <w:jc w:val="center"/>
        </w:trPr>
        <w:tc>
          <w:tcPr>
            <w:tcW w:w="4032"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54526467" w14:textId="77777777" w:rsidR="00D76728" w:rsidRDefault="00D178A7">
            <w:pPr>
              <w:spacing w:after="0"/>
            </w:pPr>
            <w:r>
              <w:rPr>
                <w:rFonts w:ascii="Consolas" w:hAnsi="Consolas"/>
                <w:sz w:val="19"/>
              </w:rPr>
              <w:t>git commit -m "mensaje"</w:t>
            </w:r>
          </w:p>
        </w:tc>
        <w:tc>
          <w:tcPr>
            <w:tcW w:w="6048" w:type="dxa"/>
            <w:gridSpan w:val="2"/>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77E2A605" w14:textId="77777777" w:rsidR="00D76728" w:rsidRPr="00D16528" w:rsidRDefault="00D178A7">
            <w:pPr>
              <w:spacing w:after="0"/>
              <w:rPr>
                <w:lang w:val="es-PR"/>
              </w:rPr>
            </w:pPr>
            <w:r w:rsidRPr="00D16528">
              <w:rPr>
                <w:sz w:val="19"/>
                <w:lang w:val="es-PR"/>
              </w:rPr>
              <w:t>Registra una nueva versión local con un mensaje.</w:t>
            </w:r>
          </w:p>
        </w:tc>
      </w:tr>
      <w:tr w:rsidR="00D76728" w:rsidRPr="007271DD" w14:paraId="1CA517A5" w14:textId="77777777">
        <w:trPr>
          <w:cantSplit/>
          <w:jc w:val="center"/>
        </w:trPr>
        <w:tc>
          <w:tcPr>
            <w:tcW w:w="4032"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494824FA" w14:textId="77777777" w:rsidR="00D76728" w:rsidRDefault="00D178A7">
            <w:pPr>
              <w:spacing w:after="0"/>
            </w:pPr>
            <w:r>
              <w:rPr>
                <w:rFonts w:ascii="Consolas" w:hAnsi="Consolas"/>
                <w:sz w:val="19"/>
              </w:rPr>
              <w:t>git log --oneline</w:t>
            </w:r>
          </w:p>
        </w:tc>
        <w:tc>
          <w:tcPr>
            <w:tcW w:w="6048" w:type="dxa"/>
            <w:gridSpan w:val="2"/>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6FBF657B" w14:textId="77777777" w:rsidR="00D76728" w:rsidRPr="00D16528" w:rsidRDefault="00D178A7">
            <w:pPr>
              <w:spacing w:after="0"/>
              <w:rPr>
                <w:lang w:val="es-PR"/>
              </w:rPr>
            </w:pPr>
            <w:r w:rsidRPr="00D16528">
              <w:rPr>
                <w:sz w:val="19"/>
                <w:lang w:val="es-PR"/>
              </w:rPr>
              <w:t>Muestra el historial resumido de commits.</w:t>
            </w:r>
          </w:p>
        </w:tc>
      </w:tr>
      <w:tr w:rsidR="00D76728" w:rsidRPr="007271DD" w14:paraId="55E5269E" w14:textId="77777777">
        <w:trPr>
          <w:cantSplit/>
          <w:jc w:val="center"/>
        </w:trPr>
        <w:tc>
          <w:tcPr>
            <w:tcW w:w="4032"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0488E771" w14:textId="77777777" w:rsidR="00D76728" w:rsidRDefault="00D178A7">
            <w:pPr>
              <w:spacing w:after="0"/>
            </w:pPr>
            <w:r>
              <w:rPr>
                <w:rFonts w:ascii="Consolas" w:hAnsi="Consolas"/>
                <w:sz w:val="19"/>
              </w:rPr>
              <w:t>git push</w:t>
            </w:r>
          </w:p>
        </w:tc>
        <w:tc>
          <w:tcPr>
            <w:tcW w:w="6048" w:type="dxa"/>
            <w:gridSpan w:val="2"/>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13238D01" w14:textId="77777777" w:rsidR="00D76728" w:rsidRPr="00D16528" w:rsidRDefault="00D178A7">
            <w:pPr>
              <w:spacing w:after="0"/>
              <w:rPr>
                <w:lang w:val="es-PR"/>
              </w:rPr>
            </w:pPr>
            <w:r w:rsidRPr="00D16528">
              <w:rPr>
                <w:sz w:val="19"/>
                <w:lang w:val="es-PR"/>
              </w:rPr>
              <w:t>Envía los commits locales al repositorio de GitHub.</w:t>
            </w:r>
          </w:p>
        </w:tc>
      </w:tr>
      <w:tr w:rsidR="00D76728" w14:paraId="5F9F45D1" w14:textId="77777777">
        <w:trPr>
          <w:gridAfter w:val="1"/>
          <w:wAfter w:w="149" w:type="dxa"/>
          <w:jc w:val="center"/>
        </w:trPr>
        <w:tc>
          <w:tcPr>
            <w:tcW w:w="10224" w:type="dxa"/>
            <w:gridSpan w:val="2"/>
            <w:tcBorders>
              <w:top w:val="nil"/>
              <w:left w:val="nil"/>
              <w:bottom w:val="nil"/>
              <w:right w:val="nil"/>
            </w:tcBorders>
            <w:shd w:val="clear" w:color="auto" w:fill="1F4E78"/>
            <w:tcMar>
              <w:top w:w="70" w:type="dxa"/>
              <w:left w:w="80" w:type="dxa"/>
              <w:bottom w:w="70" w:type="dxa"/>
              <w:right w:w="80" w:type="dxa"/>
            </w:tcMar>
          </w:tcPr>
          <w:p w14:paraId="530771A2" w14:textId="77777777" w:rsidR="00D76728" w:rsidRDefault="00D178A7">
            <w:pPr>
              <w:spacing w:after="0"/>
            </w:pPr>
            <w:r>
              <w:rPr>
                <w:b/>
                <w:color w:val="FFFFFF"/>
                <w:sz w:val="25"/>
              </w:rPr>
              <w:t>RÚBRICA DE EVALUACIÓN - 100 PUNTOS</w:t>
            </w:r>
          </w:p>
        </w:tc>
      </w:tr>
    </w:tbl>
    <w:p w14:paraId="7C464754" w14:textId="77777777" w:rsidR="00D76728" w:rsidRDefault="00D76728">
      <w:pPr>
        <w:spacing w:after="0"/>
      </w:pPr>
    </w:p>
    <w:tbl>
      <w:tblPr>
        <w:tblW w:w="0" w:type="auto"/>
        <w:jc w:val="center"/>
        <w:tblLayout w:type="fixed"/>
        <w:tblLook w:val="04A0" w:firstRow="1" w:lastRow="0" w:firstColumn="1" w:lastColumn="0" w:noHBand="0" w:noVBand="1"/>
      </w:tblPr>
      <w:tblGrid>
        <w:gridCol w:w="2232"/>
        <w:gridCol w:w="2448"/>
        <w:gridCol w:w="2448"/>
        <w:gridCol w:w="2448"/>
        <w:gridCol w:w="864"/>
      </w:tblGrid>
      <w:tr w:rsidR="00D76728" w14:paraId="72F0E488" w14:textId="77777777">
        <w:trPr>
          <w:cantSplit/>
          <w:tblHeader/>
          <w:jc w:val="center"/>
        </w:trPr>
        <w:tc>
          <w:tcPr>
            <w:tcW w:w="2232" w:type="dxa"/>
            <w:tcBorders>
              <w:top w:val="single" w:sz="6" w:space="0" w:color="666666"/>
              <w:left w:val="single" w:sz="6" w:space="0" w:color="666666"/>
              <w:bottom w:val="single" w:sz="6" w:space="0" w:color="666666"/>
              <w:right w:val="single" w:sz="6" w:space="0" w:color="666666"/>
            </w:tcBorders>
            <w:shd w:val="clear" w:color="auto" w:fill="1F4E78"/>
            <w:tcMar>
              <w:top w:w="75" w:type="dxa"/>
              <w:left w:w="75" w:type="dxa"/>
              <w:bottom w:w="75" w:type="dxa"/>
              <w:right w:w="75" w:type="dxa"/>
            </w:tcMar>
          </w:tcPr>
          <w:p w14:paraId="2F2B4AA4" w14:textId="77777777" w:rsidR="00D76728" w:rsidRDefault="00D178A7">
            <w:pPr>
              <w:spacing w:after="0" w:line="240" w:lineRule="auto"/>
            </w:pPr>
            <w:r>
              <w:rPr>
                <w:b/>
                <w:color w:val="FFFFFF"/>
                <w:sz w:val="18"/>
              </w:rPr>
              <w:t>Criterio</w:t>
            </w:r>
          </w:p>
        </w:tc>
        <w:tc>
          <w:tcPr>
            <w:tcW w:w="2448" w:type="dxa"/>
            <w:tcBorders>
              <w:top w:val="single" w:sz="6" w:space="0" w:color="666666"/>
              <w:left w:val="single" w:sz="6" w:space="0" w:color="666666"/>
              <w:bottom w:val="single" w:sz="6" w:space="0" w:color="666666"/>
              <w:right w:val="single" w:sz="6" w:space="0" w:color="666666"/>
            </w:tcBorders>
            <w:shd w:val="clear" w:color="auto" w:fill="1F4E78"/>
            <w:tcMar>
              <w:top w:w="75" w:type="dxa"/>
              <w:left w:w="75" w:type="dxa"/>
              <w:bottom w:w="75" w:type="dxa"/>
              <w:right w:w="75" w:type="dxa"/>
            </w:tcMar>
          </w:tcPr>
          <w:p w14:paraId="2ADB496D" w14:textId="77777777" w:rsidR="00D76728" w:rsidRDefault="00D178A7">
            <w:pPr>
              <w:spacing w:after="0" w:line="240" w:lineRule="auto"/>
            </w:pPr>
            <w:r>
              <w:rPr>
                <w:b/>
                <w:color w:val="FFFFFF"/>
                <w:sz w:val="18"/>
              </w:rPr>
              <w:t>Excelente</w:t>
            </w:r>
          </w:p>
        </w:tc>
        <w:tc>
          <w:tcPr>
            <w:tcW w:w="2448" w:type="dxa"/>
            <w:tcBorders>
              <w:top w:val="single" w:sz="6" w:space="0" w:color="666666"/>
              <w:left w:val="single" w:sz="6" w:space="0" w:color="666666"/>
              <w:bottom w:val="single" w:sz="6" w:space="0" w:color="666666"/>
              <w:right w:val="single" w:sz="6" w:space="0" w:color="666666"/>
            </w:tcBorders>
            <w:shd w:val="clear" w:color="auto" w:fill="1F4E78"/>
            <w:tcMar>
              <w:top w:w="75" w:type="dxa"/>
              <w:left w:w="75" w:type="dxa"/>
              <w:bottom w:w="75" w:type="dxa"/>
              <w:right w:w="75" w:type="dxa"/>
            </w:tcMar>
          </w:tcPr>
          <w:p w14:paraId="399C97E4" w14:textId="77777777" w:rsidR="00D76728" w:rsidRDefault="00D178A7">
            <w:pPr>
              <w:spacing w:after="0" w:line="240" w:lineRule="auto"/>
            </w:pPr>
            <w:r>
              <w:rPr>
                <w:b/>
                <w:color w:val="FFFFFF"/>
                <w:sz w:val="18"/>
              </w:rPr>
              <w:t>Adecuado</w:t>
            </w:r>
          </w:p>
        </w:tc>
        <w:tc>
          <w:tcPr>
            <w:tcW w:w="2448" w:type="dxa"/>
            <w:tcBorders>
              <w:top w:val="single" w:sz="6" w:space="0" w:color="666666"/>
              <w:left w:val="single" w:sz="6" w:space="0" w:color="666666"/>
              <w:bottom w:val="single" w:sz="6" w:space="0" w:color="666666"/>
              <w:right w:val="single" w:sz="6" w:space="0" w:color="666666"/>
            </w:tcBorders>
            <w:shd w:val="clear" w:color="auto" w:fill="1F4E78"/>
            <w:tcMar>
              <w:top w:w="75" w:type="dxa"/>
              <w:left w:w="75" w:type="dxa"/>
              <w:bottom w:w="75" w:type="dxa"/>
              <w:right w:w="75" w:type="dxa"/>
            </w:tcMar>
          </w:tcPr>
          <w:p w14:paraId="477BCFA2" w14:textId="77777777" w:rsidR="00D76728" w:rsidRDefault="00D178A7">
            <w:pPr>
              <w:spacing w:after="0" w:line="240" w:lineRule="auto"/>
            </w:pPr>
            <w:r>
              <w:rPr>
                <w:b/>
                <w:color w:val="FFFFFF"/>
                <w:sz w:val="18"/>
              </w:rPr>
              <w:t>En desarrollo</w:t>
            </w:r>
          </w:p>
        </w:tc>
        <w:tc>
          <w:tcPr>
            <w:tcW w:w="864" w:type="dxa"/>
            <w:tcBorders>
              <w:top w:val="single" w:sz="6" w:space="0" w:color="666666"/>
              <w:left w:val="single" w:sz="6" w:space="0" w:color="666666"/>
              <w:bottom w:val="single" w:sz="6" w:space="0" w:color="666666"/>
              <w:right w:val="single" w:sz="6" w:space="0" w:color="666666"/>
            </w:tcBorders>
            <w:shd w:val="clear" w:color="auto" w:fill="1F4E78"/>
            <w:tcMar>
              <w:top w:w="75" w:type="dxa"/>
              <w:left w:w="75" w:type="dxa"/>
              <w:bottom w:w="75" w:type="dxa"/>
              <w:right w:w="75" w:type="dxa"/>
            </w:tcMar>
          </w:tcPr>
          <w:p w14:paraId="73D95077" w14:textId="77777777" w:rsidR="00D76728" w:rsidRDefault="00D178A7">
            <w:pPr>
              <w:spacing w:after="0" w:line="240" w:lineRule="auto"/>
            </w:pPr>
            <w:r>
              <w:rPr>
                <w:b/>
                <w:color w:val="FFFFFF"/>
                <w:sz w:val="18"/>
              </w:rPr>
              <w:t>Puntos</w:t>
            </w:r>
          </w:p>
        </w:tc>
      </w:tr>
      <w:tr w:rsidR="00D76728" w14:paraId="507CB882" w14:textId="77777777">
        <w:trPr>
          <w:cantSplit/>
          <w:jc w:val="center"/>
        </w:trPr>
        <w:tc>
          <w:tcPr>
            <w:tcW w:w="2232"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1E7C26A0" w14:textId="77777777" w:rsidR="00D76728" w:rsidRPr="00D16528" w:rsidRDefault="00D178A7">
            <w:pPr>
              <w:spacing w:after="0" w:line="240" w:lineRule="auto"/>
              <w:rPr>
                <w:lang w:val="es-PR"/>
              </w:rPr>
            </w:pPr>
            <w:r w:rsidRPr="00D16528">
              <w:rPr>
                <w:sz w:val="18"/>
                <w:lang w:val="es-PR"/>
              </w:rPr>
              <w:t>Acceso y preparación del entorno</w:t>
            </w:r>
          </w:p>
        </w:tc>
        <w:tc>
          <w:tcPr>
            <w:tcW w:w="2448"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1BE28D49" w14:textId="77777777" w:rsidR="00D76728" w:rsidRPr="00D16528" w:rsidRDefault="00D178A7">
            <w:pPr>
              <w:spacing w:after="0" w:line="240" w:lineRule="auto"/>
              <w:rPr>
                <w:lang w:val="es-PR"/>
              </w:rPr>
            </w:pPr>
            <w:r w:rsidRPr="00D16528">
              <w:rPr>
                <w:sz w:val="18"/>
                <w:lang w:val="es-PR"/>
              </w:rPr>
              <w:t>Accede al repositorio correcto, crea el Codespace y verifica Git sin asistencia.</w:t>
            </w:r>
          </w:p>
        </w:tc>
        <w:tc>
          <w:tcPr>
            <w:tcW w:w="2448"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5D52F618" w14:textId="77777777" w:rsidR="00D76728" w:rsidRPr="00D16528" w:rsidRDefault="00D178A7">
            <w:pPr>
              <w:spacing w:after="0" w:line="240" w:lineRule="auto"/>
              <w:rPr>
                <w:lang w:val="es-PR"/>
              </w:rPr>
            </w:pPr>
            <w:r w:rsidRPr="00D16528">
              <w:rPr>
                <w:sz w:val="18"/>
                <w:lang w:val="es-PR"/>
              </w:rPr>
              <w:t>Completa el acceso con una corrección menor.</w:t>
            </w:r>
          </w:p>
        </w:tc>
        <w:tc>
          <w:tcPr>
            <w:tcW w:w="2448"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52B7E8FC" w14:textId="77777777" w:rsidR="00D76728" w:rsidRPr="00D16528" w:rsidRDefault="00D178A7">
            <w:pPr>
              <w:spacing w:after="0" w:line="240" w:lineRule="auto"/>
              <w:rPr>
                <w:lang w:val="es-PR"/>
              </w:rPr>
            </w:pPr>
            <w:r w:rsidRPr="00D16528">
              <w:rPr>
                <w:sz w:val="18"/>
                <w:lang w:val="es-PR"/>
              </w:rPr>
              <w:t>Requiere asistencia frecuente o trabaja en un repositorio incorrecto.</w:t>
            </w:r>
          </w:p>
        </w:tc>
        <w:tc>
          <w:tcPr>
            <w:tcW w:w="864"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7471E575" w14:textId="77777777" w:rsidR="00D76728" w:rsidRDefault="00D178A7">
            <w:pPr>
              <w:spacing w:after="0" w:line="240" w:lineRule="auto"/>
            </w:pPr>
            <w:r>
              <w:rPr>
                <w:sz w:val="18"/>
              </w:rPr>
              <w:t>10</w:t>
            </w:r>
          </w:p>
        </w:tc>
      </w:tr>
      <w:tr w:rsidR="00D76728" w14:paraId="2D077B5C" w14:textId="77777777">
        <w:trPr>
          <w:cantSplit/>
          <w:jc w:val="center"/>
        </w:trPr>
        <w:tc>
          <w:tcPr>
            <w:tcW w:w="2232"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5BBF2892" w14:textId="77777777" w:rsidR="00D76728" w:rsidRDefault="00D178A7">
            <w:pPr>
              <w:spacing w:after="0" w:line="240" w:lineRule="auto"/>
            </w:pPr>
            <w:r>
              <w:rPr>
                <w:sz w:val="18"/>
              </w:rPr>
              <w:t>Ejecución del programa original</w:t>
            </w:r>
          </w:p>
        </w:tc>
        <w:tc>
          <w:tcPr>
            <w:tcW w:w="2448"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4F843E9B" w14:textId="77777777" w:rsidR="00D76728" w:rsidRPr="00D16528" w:rsidRDefault="00D178A7">
            <w:pPr>
              <w:spacing w:after="0" w:line="240" w:lineRule="auto"/>
              <w:rPr>
                <w:lang w:val="es-PR"/>
              </w:rPr>
            </w:pPr>
            <w:r w:rsidRPr="00D16528">
              <w:rPr>
                <w:sz w:val="18"/>
                <w:lang w:val="es-PR"/>
              </w:rPr>
              <w:t>Ejecuta el programa existente y verifica su funcionamiento antes de modificarlo.</w:t>
            </w:r>
          </w:p>
        </w:tc>
        <w:tc>
          <w:tcPr>
            <w:tcW w:w="2448"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1F62AAC9" w14:textId="77777777" w:rsidR="00D76728" w:rsidRPr="00D16528" w:rsidRDefault="00D178A7">
            <w:pPr>
              <w:spacing w:after="0" w:line="240" w:lineRule="auto"/>
              <w:rPr>
                <w:lang w:val="es-PR"/>
              </w:rPr>
            </w:pPr>
            <w:r w:rsidRPr="00D16528">
              <w:rPr>
                <w:sz w:val="18"/>
                <w:lang w:val="es-PR"/>
              </w:rPr>
              <w:t>Ejecuta el programa con una corrección menor.</w:t>
            </w:r>
          </w:p>
        </w:tc>
        <w:tc>
          <w:tcPr>
            <w:tcW w:w="2448"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273E98C5" w14:textId="77777777" w:rsidR="00D76728" w:rsidRPr="00D16528" w:rsidRDefault="00D178A7">
            <w:pPr>
              <w:spacing w:after="0" w:line="240" w:lineRule="auto"/>
              <w:rPr>
                <w:lang w:val="es-PR"/>
              </w:rPr>
            </w:pPr>
            <w:r w:rsidRPr="00D16528">
              <w:rPr>
                <w:sz w:val="18"/>
                <w:lang w:val="es-PR"/>
              </w:rPr>
              <w:t>No logra demostrar el funcionamiento inicial.</w:t>
            </w:r>
          </w:p>
        </w:tc>
        <w:tc>
          <w:tcPr>
            <w:tcW w:w="864"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27777670" w14:textId="77777777" w:rsidR="00D76728" w:rsidRDefault="00D178A7">
            <w:pPr>
              <w:spacing w:after="0" w:line="240" w:lineRule="auto"/>
            </w:pPr>
            <w:r>
              <w:rPr>
                <w:sz w:val="18"/>
              </w:rPr>
              <w:t>10</w:t>
            </w:r>
          </w:p>
        </w:tc>
      </w:tr>
      <w:tr w:rsidR="00D76728" w14:paraId="578D3A83" w14:textId="77777777">
        <w:trPr>
          <w:cantSplit/>
          <w:jc w:val="center"/>
        </w:trPr>
        <w:tc>
          <w:tcPr>
            <w:tcW w:w="2232"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131435A4" w14:textId="77777777" w:rsidR="00D76728" w:rsidRPr="00D16528" w:rsidRDefault="00D178A7">
            <w:pPr>
              <w:spacing w:after="0" w:line="240" w:lineRule="auto"/>
              <w:rPr>
                <w:lang w:val="es-PR"/>
              </w:rPr>
            </w:pPr>
            <w:r w:rsidRPr="00D16528">
              <w:rPr>
                <w:sz w:val="18"/>
                <w:lang w:val="es-PR"/>
              </w:rPr>
              <w:lastRenderedPageBreak/>
              <w:t>Mejora del programa en Python</w:t>
            </w:r>
          </w:p>
        </w:tc>
        <w:tc>
          <w:tcPr>
            <w:tcW w:w="2448"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095A976B" w14:textId="77777777" w:rsidR="00D76728" w:rsidRPr="00D16528" w:rsidRDefault="00D178A7">
            <w:pPr>
              <w:spacing w:after="0" w:line="240" w:lineRule="auto"/>
              <w:rPr>
                <w:lang w:val="es-PR"/>
              </w:rPr>
            </w:pPr>
            <w:r w:rsidRPr="00D16528">
              <w:rPr>
                <w:sz w:val="18"/>
                <w:lang w:val="es-PR"/>
              </w:rPr>
              <w:t>Integra claramente variables, entrada, conversión, operador(es), procesamiento y salida; conserva el propósito del programa.</w:t>
            </w:r>
          </w:p>
        </w:tc>
        <w:tc>
          <w:tcPr>
            <w:tcW w:w="2448"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736F983E" w14:textId="77777777" w:rsidR="00D76728" w:rsidRPr="00D16528" w:rsidRDefault="00D178A7">
            <w:pPr>
              <w:spacing w:after="0" w:line="240" w:lineRule="auto"/>
              <w:rPr>
                <w:lang w:val="es-PR"/>
              </w:rPr>
            </w:pPr>
            <w:r w:rsidRPr="00D16528">
              <w:rPr>
                <w:sz w:val="18"/>
                <w:lang w:val="es-PR"/>
              </w:rPr>
              <w:t>Integra la mayoría de los elementos con errores menores.</w:t>
            </w:r>
          </w:p>
        </w:tc>
        <w:tc>
          <w:tcPr>
            <w:tcW w:w="2448"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1B308174" w14:textId="77777777" w:rsidR="00D76728" w:rsidRPr="00D16528" w:rsidRDefault="00D178A7">
            <w:pPr>
              <w:spacing w:after="0" w:line="240" w:lineRule="auto"/>
              <w:rPr>
                <w:lang w:val="es-PR"/>
              </w:rPr>
            </w:pPr>
            <w:r w:rsidRPr="00D16528">
              <w:rPr>
                <w:sz w:val="18"/>
                <w:lang w:val="es-PR"/>
              </w:rPr>
              <w:t>Faltan varios elementos o el programa no funciona correctamente.</w:t>
            </w:r>
          </w:p>
        </w:tc>
        <w:tc>
          <w:tcPr>
            <w:tcW w:w="864"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2EE30D98" w14:textId="77777777" w:rsidR="00D76728" w:rsidRDefault="00D178A7">
            <w:pPr>
              <w:spacing w:after="0" w:line="240" w:lineRule="auto"/>
            </w:pPr>
            <w:r>
              <w:rPr>
                <w:sz w:val="18"/>
              </w:rPr>
              <w:t>25</w:t>
            </w:r>
          </w:p>
        </w:tc>
      </w:tr>
      <w:tr w:rsidR="00D76728" w14:paraId="667DC26C" w14:textId="77777777">
        <w:trPr>
          <w:cantSplit/>
          <w:jc w:val="center"/>
        </w:trPr>
        <w:tc>
          <w:tcPr>
            <w:tcW w:w="2232"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600A9991" w14:textId="77777777" w:rsidR="00D76728" w:rsidRDefault="00D178A7">
            <w:pPr>
              <w:spacing w:after="0" w:line="240" w:lineRule="auto"/>
            </w:pPr>
            <w:r>
              <w:rPr>
                <w:sz w:val="18"/>
              </w:rPr>
              <w:t>Uso de git status y git diff</w:t>
            </w:r>
          </w:p>
        </w:tc>
        <w:tc>
          <w:tcPr>
            <w:tcW w:w="2448"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11B231AF" w14:textId="77777777" w:rsidR="00D76728" w:rsidRPr="00D16528" w:rsidRDefault="00D178A7">
            <w:pPr>
              <w:spacing w:after="0" w:line="240" w:lineRule="auto"/>
              <w:rPr>
                <w:lang w:val="es-PR"/>
              </w:rPr>
            </w:pPr>
            <w:r w:rsidRPr="00D16528">
              <w:rPr>
                <w:sz w:val="18"/>
                <w:lang w:val="es-PR"/>
              </w:rPr>
              <w:t>Utiliza ambos comandos en el momento correcto e interpreta los cambios observados.</w:t>
            </w:r>
          </w:p>
        </w:tc>
        <w:tc>
          <w:tcPr>
            <w:tcW w:w="2448"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7C28D086" w14:textId="77777777" w:rsidR="00D76728" w:rsidRPr="00D16528" w:rsidRDefault="00D178A7">
            <w:pPr>
              <w:spacing w:after="0" w:line="240" w:lineRule="auto"/>
              <w:rPr>
                <w:lang w:val="es-PR"/>
              </w:rPr>
            </w:pPr>
            <w:r w:rsidRPr="00D16528">
              <w:rPr>
                <w:sz w:val="18"/>
                <w:lang w:val="es-PR"/>
              </w:rPr>
              <w:t>Utiliza los comandos con orientación menor.</w:t>
            </w:r>
          </w:p>
        </w:tc>
        <w:tc>
          <w:tcPr>
            <w:tcW w:w="2448"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44D4AF99" w14:textId="77777777" w:rsidR="00D76728" w:rsidRPr="00D16528" w:rsidRDefault="00D178A7">
            <w:pPr>
              <w:spacing w:after="0" w:line="240" w:lineRule="auto"/>
              <w:rPr>
                <w:lang w:val="es-PR"/>
              </w:rPr>
            </w:pPr>
            <w:r w:rsidRPr="00D16528">
              <w:rPr>
                <w:sz w:val="18"/>
                <w:lang w:val="es-PR"/>
              </w:rPr>
              <w:t>No evidencia uno o ambos comandos o no identifica los cambios.</w:t>
            </w:r>
          </w:p>
        </w:tc>
        <w:tc>
          <w:tcPr>
            <w:tcW w:w="864"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2E61516E" w14:textId="77777777" w:rsidR="00D76728" w:rsidRDefault="00D178A7">
            <w:pPr>
              <w:spacing w:after="0" w:line="240" w:lineRule="auto"/>
            </w:pPr>
            <w:r>
              <w:rPr>
                <w:sz w:val="18"/>
              </w:rPr>
              <w:t>15</w:t>
            </w:r>
          </w:p>
        </w:tc>
      </w:tr>
      <w:tr w:rsidR="00D76728" w14:paraId="6D9026C3" w14:textId="77777777">
        <w:trPr>
          <w:cantSplit/>
          <w:jc w:val="center"/>
        </w:trPr>
        <w:tc>
          <w:tcPr>
            <w:tcW w:w="2232"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0198A4CC" w14:textId="77777777" w:rsidR="00D76728" w:rsidRPr="00D16528" w:rsidRDefault="00D178A7">
            <w:pPr>
              <w:spacing w:after="0" w:line="240" w:lineRule="auto"/>
              <w:rPr>
                <w:lang w:val="es-PR"/>
              </w:rPr>
            </w:pPr>
            <w:r w:rsidRPr="00D16528">
              <w:rPr>
                <w:sz w:val="18"/>
                <w:lang w:val="es-PR"/>
              </w:rPr>
              <w:t>Registro de cambios: add y commit</w:t>
            </w:r>
          </w:p>
        </w:tc>
        <w:tc>
          <w:tcPr>
            <w:tcW w:w="2448"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57F6C760" w14:textId="77777777" w:rsidR="00D76728" w:rsidRPr="00D16528" w:rsidRDefault="00D178A7">
            <w:pPr>
              <w:spacing w:after="0" w:line="240" w:lineRule="auto"/>
              <w:rPr>
                <w:lang w:val="es-PR"/>
              </w:rPr>
            </w:pPr>
            <w:r w:rsidRPr="00D16528">
              <w:rPr>
                <w:sz w:val="18"/>
                <w:lang w:val="es-PR"/>
              </w:rPr>
              <w:t>Prepara el archivo correcto y crea un commit con mensaje descriptivo.</w:t>
            </w:r>
          </w:p>
        </w:tc>
        <w:tc>
          <w:tcPr>
            <w:tcW w:w="2448"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314BA098" w14:textId="77777777" w:rsidR="00D76728" w:rsidRPr="00D16528" w:rsidRDefault="00D178A7">
            <w:pPr>
              <w:spacing w:after="0" w:line="240" w:lineRule="auto"/>
              <w:rPr>
                <w:lang w:val="es-PR"/>
              </w:rPr>
            </w:pPr>
            <w:r w:rsidRPr="00D16528">
              <w:rPr>
                <w:sz w:val="18"/>
                <w:lang w:val="es-PR"/>
              </w:rPr>
              <w:t>Completa el proceso con un error menor o mensaje poco descriptivo.</w:t>
            </w:r>
          </w:p>
        </w:tc>
        <w:tc>
          <w:tcPr>
            <w:tcW w:w="2448"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3D5CA9AE" w14:textId="77777777" w:rsidR="00D76728" w:rsidRPr="00D16528" w:rsidRDefault="00D178A7">
            <w:pPr>
              <w:spacing w:after="0" w:line="240" w:lineRule="auto"/>
              <w:rPr>
                <w:lang w:val="es-PR"/>
              </w:rPr>
            </w:pPr>
            <w:r w:rsidRPr="00D16528">
              <w:rPr>
                <w:sz w:val="18"/>
                <w:lang w:val="es-PR"/>
              </w:rPr>
              <w:t>No completa correctamente add/commit.</w:t>
            </w:r>
          </w:p>
        </w:tc>
        <w:tc>
          <w:tcPr>
            <w:tcW w:w="864"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26E65679" w14:textId="77777777" w:rsidR="00D76728" w:rsidRDefault="00D178A7">
            <w:pPr>
              <w:spacing w:after="0" w:line="240" w:lineRule="auto"/>
            </w:pPr>
            <w:r>
              <w:rPr>
                <w:sz w:val="18"/>
              </w:rPr>
              <w:t>20</w:t>
            </w:r>
          </w:p>
        </w:tc>
      </w:tr>
      <w:tr w:rsidR="00D76728" w14:paraId="0643C5F0" w14:textId="77777777">
        <w:trPr>
          <w:cantSplit/>
          <w:jc w:val="center"/>
        </w:trPr>
        <w:tc>
          <w:tcPr>
            <w:tcW w:w="2232"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4E2BF9A1" w14:textId="77777777" w:rsidR="00D76728" w:rsidRPr="00D16528" w:rsidRDefault="00D178A7">
            <w:pPr>
              <w:spacing w:after="0" w:line="240" w:lineRule="auto"/>
              <w:rPr>
                <w:lang w:val="es-PR"/>
              </w:rPr>
            </w:pPr>
            <w:r w:rsidRPr="00D16528">
              <w:rPr>
                <w:sz w:val="18"/>
                <w:lang w:val="es-PR"/>
              </w:rPr>
              <w:t>Publicación y verificación: push/log</w:t>
            </w:r>
          </w:p>
        </w:tc>
        <w:tc>
          <w:tcPr>
            <w:tcW w:w="2448"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081479D2" w14:textId="77777777" w:rsidR="00D76728" w:rsidRPr="00D16528" w:rsidRDefault="00D178A7">
            <w:pPr>
              <w:spacing w:after="0" w:line="240" w:lineRule="auto"/>
              <w:rPr>
                <w:lang w:val="es-PR"/>
              </w:rPr>
            </w:pPr>
            <w:r w:rsidRPr="00D16528">
              <w:rPr>
                <w:sz w:val="18"/>
                <w:lang w:val="es-PR"/>
              </w:rPr>
              <w:t>Envía los cambios a GitHub, verifica el historial y confirma el cambio en el repositorio.</w:t>
            </w:r>
          </w:p>
        </w:tc>
        <w:tc>
          <w:tcPr>
            <w:tcW w:w="2448"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14922916" w14:textId="77777777" w:rsidR="00D76728" w:rsidRPr="00D16528" w:rsidRDefault="00D178A7">
            <w:pPr>
              <w:spacing w:after="0" w:line="240" w:lineRule="auto"/>
              <w:rPr>
                <w:lang w:val="es-PR"/>
              </w:rPr>
            </w:pPr>
            <w:r w:rsidRPr="00D16528">
              <w:rPr>
                <w:sz w:val="18"/>
                <w:lang w:val="es-PR"/>
              </w:rPr>
              <w:t>Completa el proceso con orientación menor.</w:t>
            </w:r>
          </w:p>
        </w:tc>
        <w:tc>
          <w:tcPr>
            <w:tcW w:w="2448"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463EE285" w14:textId="77777777" w:rsidR="00D76728" w:rsidRPr="00D16528" w:rsidRDefault="00D178A7">
            <w:pPr>
              <w:spacing w:after="0" w:line="240" w:lineRule="auto"/>
              <w:rPr>
                <w:lang w:val="es-PR"/>
              </w:rPr>
            </w:pPr>
            <w:r w:rsidRPr="00D16528">
              <w:rPr>
                <w:sz w:val="18"/>
                <w:lang w:val="es-PR"/>
              </w:rPr>
              <w:t>No logra publicar o verificar el cambio.</w:t>
            </w:r>
          </w:p>
        </w:tc>
        <w:tc>
          <w:tcPr>
            <w:tcW w:w="864"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7584E4A0" w14:textId="77777777" w:rsidR="00D76728" w:rsidRDefault="00D178A7">
            <w:pPr>
              <w:spacing w:after="0" w:line="240" w:lineRule="auto"/>
            </w:pPr>
            <w:r>
              <w:rPr>
                <w:sz w:val="18"/>
              </w:rPr>
              <w:t>10</w:t>
            </w:r>
          </w:p>
        </w:tc>
      </w:tr>
      <w:tr w:rsidR="00D76728" w14:paraId="77AB0046" w14:textId="77777777">
        <w:trPr>
          <w:cantSplit/>
          <w:jc w:val="center"/>
        </w:trPr>
        <w:tc>
          <w:tcPr>
            <w:tcW w:w="2232"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710D4CBF" w14:textId="77777777" w:rsidR="00D76728" w:rsidRDefault="00D178A7">
            <w:pPr>
              <w:spacing w:after="0" w:line="240" w:lineRule="auto"/>
            </w:pPr>
            <w:r>
              <w:rPr>
                <w:sz w:val="18"/>
              </w:rPr>
              <w:t>Evidencias y reflexión</w:t>
            </w:r>
          </w:p>
        </w:tc>
        <w:tc>
          <w:tcPr>
            <w:tcW w:w="2448"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26461CF2" w14:textId="77777777" w:rsidR="00D76728" w:rsidRPr="00D16528" w:rsidRDefault="00D178A7">
            <w:pPr>
              <w:spacing w:after="0" w:line="240" w:lineRule="auto"/>
              <w:rPr>
                <w:lang w:val="es-PR"/>
              </w:rPr>
            </w:pPr>
            <w:r w:rsidRPr="00D16528">
              <w:rPr>
                <w:sz w:val="18"/>
                <w:lang w:val="es-PR"/>
              </w:rPr>
              <w:t>Entrega todas las capturas, enlace funcional y respuestas completas.</w:t>
            </w:r>
          </w:p>
        </w:tc>
        <w:tc>
          <w:tcPr>
            <w:tcW w:w="2448"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6AD13692" w14:textId="77777777" w:rsidR="00D76728" w:rsidRPr="00D16528" w:rsidRDefault="00D178A7">
            <w:pPr>
              <w:spacing w:after="0" w:line="240" w:lineRule="auto"/>
              <w:rPr>
                <w:lang w:val="es-PR"/>
              </w:rPr>
            </w:pPr>
            <w:r w:rsidRPr="00D16528">
              <w:rPr>
                <w:sz w:val="18"/>
                <w:lang w:val="es-PR"/>
              </w:rPr>
              <w:t>Falta una evidencia o respuesta menor.</w:t>
            </w:r>
          </w:p>
        </w:tc>
        <w:tc>
          <w:tcPr>
            <w:tcW w:w="2448"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772763E4" w14:textId="77777777" w:rsidR="00D76728" w:rsidRPr="00D16528" w:rsidRDefault="00D178A7">
            <w:pPr>
              <w:spacing w:after="0" w:line="240" w:lineRule="auto"/>
              <w:rPr>
                <w:lang w:val="es-PR"/>
              </w:rPr>
            </w:pPr>
            <w:r w:rsidRPr="00D16528">
              <w:rPr>
                <w:sz w:val="18"/>
                <w:lang w:val="es-PR"/>
              </w:rPr>
              <w:t>Faltan varias evidencias o respuestas.</w:t>
            </w:r>
          </w:p>
        </w:tc>
        <w:tc>
          <w:tcPr>
            <w:tcW w:w="864"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3D300E8D" w14:textId="77777777" w:rsidR="00D76728" w:rsidRDefault="00D178A7">
            <w:pPr>
              <w:spacing w:after="0" w:line="240" w:lineRule="auto"/>
            </w:pPr>
            <w:r>
              <w:rPr>
                <w:sz w:val="18"/>
              </w:rPr>
              <w:t>10</w:t>
            </w:r>
          </w:p>
        </w:tc>
      </w:tr>
    </w:tbl>
    <w:p w14:paraId="76368173" w14:textId="77777777" w:rsidR="00D76728" w:rsidRDefault="00D178A7">
      <w:pPr>
        <w:jc w:val="right"/>
      </w:pPr>
      <w:r>
        <w:rPr>
          <w:b/>
        </w:rPr>
        <w:t>Puntuación obtenida: ______ / 100</w:t>
      </w:r>
    </w:p>
    <w:tbl>
      <w:tblPr>
        <w:tblW w:w="0" w:type="auto"/>
        <w:jc w:val="center"/>
        <w:tblLayout w:type="fixed"/>
        <w:tblLook w:val="04A0" w:firstRow="1" w:lastRow="0" w:firstColumn="1" w:lastColumn="0" w:noHBand="0" w:noVBand="1"/>
      </w:tblPr>
      <w:tblGrid>
        <w:gridCol w:w="10224"/>
      </w:tblGrid>
      <w:tr w:rsidR="00D76728" w14:paraId="3F48A34F" w14:textId="77777777">
        <w:trPr>
          <w:jc w:val="center"/>
        </w:trPr>
        <w:tc>
          <w:tcPr>
            <w:tcW w:w="10224" w:type="dxa"/>
            <w:tcBorders>
              <w:top w:val="nil"/>
              <w:left w:val="nil"/>
              <w:bottom w:val="nil"/>
              <w:right w:val="nil"/>
            </w:tcBorders>
            <w:shd w:val="clear" w:color="auto" w:fill="1F4E78"/>
            <w:tcMar>
              <w:top w:w="70" w:type="dxa"/>
              <w:left w:w="80" w:type="dxa"/>
              <w:bottom w:w="70" w:type="dxa"/>
              <w:right w:w="80" w:type="dxa"/>
            </w:tcMar>
          </w:tcPr>
          <w:p w14:paraId="24111B14" w14:textId="77777777" w:rsidR="00D76728" w:rsidRDefault="00D178A7">
            <w:pPr>
              <w:spacing w:after="0"/>
            </w:pPr>
            <w:r>
              <w:rPr>
                <w:b/>
                <w:color w:val="FFFFFF"/>
                <w:sz w:val="25"/>
              </w:rPr>
              <w:t>CIERRE DEL LABORATORIO</w:t>
            </w:r>
          </w:p>
        </w:tc>
      </w:tr>
    </w:tbl>
    <w:p w14:paraId="60ADEDC1" w14:textId="77777777" w:rsidR="00D76728" w:rsidRDefault="00D76728">
      <w:pPr>
        <w:spacing w:after="0"/>
      </w:pPr>
    </w:p>
    <w:p w14:paraId="0B870013" w14:textId="77777777" w:rsidR="00D76728" w:rsidRPr="00D16528" w:rsidRDefault="00D178A7">
      <w:pPr>
        <w:spacing w:after="100"/>
        <w:rPr>
          <w:lang w:val="es-PR"/>
        </w:rPr>
      </w:pPr>
      <w:r w:rsidRPr="00D16528">
        <w:rPr>
          <w:lang w:val="es-PR"/>
        </w:rPr>
        <w:t>Al finalizar habrás realizado un flujo completo de control de versiones sobre un programa real: abriste tu repositorio, ejecutaste el código, realizaste una mejora, verificaste las diferencias, registraste una nueva versión y la publicaste en GitHub.</w:t>
      </w:r>
    </w:p>
    <w:tbl>
      <w:tblPr>
        <w:tblW w:w="0" w:type="auto"/>
        <w:jc w:val="center"/>
        <w:tblLayout w:type="fixed"/>
        <w:tblLook w:val="04A0" w:firstRow="1" w:lastRow="0" w:firstColumn="1" w:lastColumn="0" w:noHBand="0" w:noVBand="1"/>
      </w:tblPr>
      <w:tblGrid>
        <w:gridCol w:w="10224"/>
      </w:tblGrid>
      <w:tr w:rsidR="00D76728" w:rsidRPr="007271DD" w14:paraId="76F2921F" w14:textId="77777777">
        <w:trPr>
          <w:cantSplit/>
          <w:jc w:val="center"/>
        </w:trPr>
        <w:tc>
          <w:tcPr>
            <w:tcW w:w="10224" w:type="dxa"/>
            <w:tcBorders>
              <w:top w:val="single" w:sz="7" w:space="0" w:color="8C8C8C"/>
              <w:left w:val="single" w:sz="7" w:space="0" w:color="8C8C8C"/>
              <w:bottom w:val="single" w:sz="7" w:space="0" w:color="8C8C8C"/>
              <w:right w:val="single" w:sz="7" w:space="0" w:color="8C8C8C"/>
            </w:tcBorders>
            <w:shd w:val="clear" w:color="auto" w:fill="FFF2CC"/>
            <w:tcMar>
              <w:top w:w="95" w:type="dxa"/>
              <w:left w:w="90" w:type="dxa"/>
              <w:bottom w:w="95" w:type="dxa"/>
              <w:right w:w="90" w:type="dxa"/>
            </w:tcMar>
          </w:tcPr>
          <w:p w14:paraId="551A8F26" w14:textId="77777777" w:rsidR="00D76728" w:rsidRPr="00D16528" w:rsidRDefault="00D178A7">
            <w:pPr>
              <w:spacing w:after="0" w:line="247" w:lineRule="auto"/>
              <w:rPr>
                <w:lang w:val="es-PR"/>
              </w:rPr>
            </w:pPr>
            <w:r w:rsidRPr="00D16528">
              <w:rPr>
                <w:b/>
                <w:lang w:val="es-PR"/>
              </w:rPr>
              <w:t xml:space="preserve">IDEA CLAVE: </w:t>
            </w:r>
            <w:r w:rsidRPr="00D16528">
              <w:rPr>
                <w:lang w:val="es-PR"/>
              </w:rPr>
              <w:t>El objetivo no es memorizar todos los comandos. Debes comprender qué ocurre con el programa en cada etapa: modificar → revisar → preparar → registrar → publicar.</w:t>
            </w:r>
          </w:p>
        </w:tc>
      </w:tr>
    </w:tbl>
    <w:p w14:paraId="52DCAFFD" w14:textId="77777777" w:rsidR="00D76728" w:rsidRPr="00D16528" w:rsidRDefault="00D76728">
      <w:pPr>
        <w:spacing w:after="0"/>
        <w:rPr>
          <w:lang w:val="es-PR"/>
        </w:rPr>
      </w:pPr>
    </w:p>
    <w:sectPr w:rsidR="00D76728" w:rsidRPr="00D16528" w:rsidSect="00034616">
      <w:footerReference w:type="default" r:id="rId10"/>
      <w:pgSz w:w="12240" w:h="15840"/>
      <w:pgMar w:top="792" w:right="1008" w:bottom="792" w:left="1008" w:header="288"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CE2759" w14:textId="77777777" w:rsidR="00D178A7" w:rsidRDefault="00D178A7">
      <w:pPr>
        <w:spacing w:after="0" w:line="240" w:lineRule="auto"/>
      </w:pPr>
      <w:r>
        <w:separator/>
      </w:r>
    </w:p>
  </w:endnote>
  <w:endnote w:type="continuationSeparator" w:id="0">
    <w:p w14:paraId="28AC152B" w14:textId="77777777" w:rsidR="00D178A7" w:rsidRDefault="00D178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52E54" w14:textId="77777777" w:rsidR="00D76728" w:rsidRPr="00D16528" w:rsidRDefault="00D178A7">
    <w:pPr>
      <w:pStyle w:val="Footer"/>
      <w:pBdr>
        <w:bottom w:val="single" w:sz="12" w:space="1" w:color="F4B400"/>
      </w:pBdr>
      <w:jc w:val="center"/>
      <w:rPr>
        <w:lang w:val="es-PR"/>
      </w:rPr>
    </w:pPr>
    <w:r w:rsidRPr="00D16528">
      <w:rPr>
        <w:color w:val="666666"/>
        <w:sz w:val="17"/>
        <w:lang w:val="es-PR"/>
      </w:rPr>
      <w:t xml:space="preserve">TESI 2105 | Programación Orientada a Objetos | ITPR - Recinto de San Juan | Página </w:t>
    </w:r>
    <w:r>
      <w:rPr>
        <w:color w:val="666666"/>
        <w:sz w:val="17"/>
      </w:rPr>
      <w:fldChar w:fldCharType="begin"/>
    </w:r>
    <w:r w:rsidRPr="00D16528">
      <w:rPr>
        <w:color w:val="666666"/>
        <w:sz w:val="17"/>
        <w:lang w:val="es-PR"/>
      </w:rPr>
      <w:instrText xml:space="preserve"> PAGE </w:instrText>
    </w:r>
    <w:r>
      <w:rPr>
        <w:color w:val="666666"/>
        <w:sz w:val="17"/>
      </w:rPr>
      <w:fldChar w:fldCharType="separate"/>
    </w:r>
    <w:r w:rsidR="00D16528" w:rsidRPr="00D16528">
      <w:rPr>
        <w:noProof/>
        <w:color w:val="666666"/>
        <w:sz w:val="17"/>
        <w:lang w:val="es-PR"/>
      </w:rPr>
      <w:t>1</w:t>
    </w:r>
    <w:r>
      <w:rPr>
        <w:color w:val="666666"/>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126C74" w14:textId="77777777" w:rsidR="00D178A7" w:rsidRDefault="00D178A7">
      <w:pPr>
        <w:spacing w:after="0" w:line="240" w:lineRule="auto"/>
      </w:pPr>
      <w:r>
        <w:separator/>
      </w:r>
    </w:p>
  </w:footnote>
  <w:footnote w:type="continuationSeparator" w:id="0">
    <w:p w14:paraId="24722140" w14:textId="77777777" w:rsidR="00D178A7" w:rsidRDefault="00D178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9573288">
    <w:abstractNumId w:val="8"/>
  </w:num>
  <w:num w:numId="2" w16cid:durableId="53508377">
    <w:abstractNumId w:val="6"/>
  </w:num>
  <w:num w:numId="3" w16cid:durableId="1194268295">
    <w:abstractNumId w:val="5"/>
  </w:num>
  <w:num w:numId="4" w16cid:durableId="902565115">
    <w:abstractNumId w:val="4"/>
  </w:num>
  <w:num w:numId="5" w16cid:durableId="478889272">
    <w:abstractNumId w:val="7"/>
  </w:num>
  <w:num w:numId="6" w16cid:durableId="2115394598">
    <w:abstractNumId w:val="3"/>
  </w:num>
  <w:num w:numId="7" w16cid:durableId="1214656786">
    <w:abstractNumId w:val="2"/>
  </w:num>
  <w:num w:numId="8" w16cid:durableId="759840232">
    <w:abstractNumId w:val="1"/>
  </w:num>
  <w:num w:numId="9" w16cid:durableId="20052749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663F"/>
    <w:rsid w:val="0015074B"/>
    <w:rsid w:val="0029639D"/>
    <w:rsid w:val="00326F90"/>
    <w:rsid w:val="00604F68"/>
    <w:rsid w:val="006474FA"/>
    <w:rsid w:val="007271DD"/>
    <w:rsid w:val="00AA1D8D"/>
    <w:rsid w:val="00B440CE"/>
    <w:rsid w:val="00B47730"/>
    <w:rsid w:val="00CB0664"/>
    <w:rsid w:val="00D16528"/>
    <w:rsid w:val="00D178A7"/>
    <w:rsid w:val="00D7672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68ACB7"/>
  <w14:defaultImageDpi w14:val="300"/>
  <w15:docId w15:val="{357BD15A-7B35-44B8-966C-5822A2B14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4" w:lineRule="auto"/>
    </w:pPr>
    <w:rPr>
      <w:rFonts w:ascii="Times New Roman" w:eastAsia="Times New Roman" w:hAnsi="Times New Roman"/>
      <w:sz w:val="2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2027</Words>
  <Characters>11558</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TESI 2105 - Laboratorio 1 - Git y GitHub con Codespaces</vt:lpstr>
    </vt:vector>
  </TitlesOfParts>
  <Manager/>
  <Company/>
  <LinksUpToDate>false</LinksUpToDate>
  <CharactersWithSpaces>13558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TESI 2105 - Laboratorio 1 - Git y GitHub con Codespaces</dc:title>
  <dc:subject>Semana 2 - Mejora y control de versiones de un programa en Python</dc:subject>
  <dc:creator>Instituto Tecnológico de Puerto Rico - Recinto de San Juan</dc:creator>
  <cp:keywords>TESI 2105, Python, Git, GitHub, Codespaces, laboratorio</cp:keywords>
  <dc:description>generated by python-docx</dc:description>
  <cp:lastModifiedBy>Edgar A. Pizarro Cruz</cp:lastModifiedBy>
  <cp:revision>2</cp:revision>
  <cp:lastPrinted>2026-08-25T16:17:00Z</cp:lastPrinted>
  <dcterms:created xsi:type="dcterms:W3CDTF">2026-08-25T16:18:00Z</dcterms:created>
  <dcterms:modified xsi:type="dcterms:W3CDTF">2026-08-25T16:18:00Z</dcterms:modified>
  <cp:category/>
</cp:coreProperties>
</file>